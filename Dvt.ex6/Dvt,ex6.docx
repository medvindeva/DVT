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6</w:t>
      </w:r>
    </w:p>
    <w:p>
      <w:pPr>
        <w:jc w:val="center"/>
      </w:pPr>
      <w:r>
        <w:rPr>
          <w:b/>
          <w:sz w:val="28"/>
        </w:rPr>
        <w:t>DATA VISUALIZATION USING POWER BI</w:t>
      </w:r>
    </w:p>
    <w:p>
      <w:pPr>
        <w:pStyle w:val="Heading1"/>
      </w:pPr>
      <w:r>
        <w:t>Aim</w:t>
      </w:r>
    </w:p>
    <w:p>
      <w:r>
        <w:t>To import, transform, analyze, and visualize the FIFA World Cup 2026 Player Performance dataset using Microsoft Power BI Desktop and create an interactive dashboard.</w:t>
      </w:r>
    </w:p>
    <w:p>
      <w:pPr>
        <w:pStyle w:val="Heading1"/>
      </w:pPr>
      <w:r>
        <w:t>Software Requirements</w:t>
      </w:r>
    </w:p>
    <w:p>
      <w:r>
        <w:t>• Microsoft Power BI Desktop</w:t>
        <w:br/>
        <w:t>• Microsoft Excel</w:t>
        <w:br/>
        <w:t>• CSV Dataset</w:t>
        <w:br/>
        <w:t>• Windows Operating System</w:t>
      </w:r>
    </w:p>
    <w:p>
      <w:pPr>
        <w:pStyle w:val="Heading1"/>
      </w:pPr>
      <w:r>
        <w:t>Procedure</w:t>
      </w:r>
    </w:p>
    <w:p>
      <w:r>
        <w:t>1. Open Microsoft Power BI Desktop.</w:t>
      </w:r>
    </w:p>
    <w:p>
      <w:r>
        <w:t>2. Select Home → Get Data → Text/CSV and import the FIFA Player Performance dataset.</w:t>
      </w:r>
    </w:p>
    <w:p>
      <w:r>
        <w:t>3. Open Transform Data and verify the required columns.</w:t>
      </w:r>
    </w:p>
    <w:p>
      <w:r>
        <w:t>4. Click Close &amp; Apply.</w:t>
      </w:r>
    </w:p>
    <w:p>
      <w:r>
        <w:t>5. Create the required visualizations from the FIFA player-performance fields.</w:t>
      </w:r>
    </w:p>
    <w:p>
      <w:r>
        <w:t>6. Use preferred_foot as the category field for the grouped comparison chart.</w:t>
      </w:r>
    </w:p>
    <w:p>
      <w:r>
        <w:t>7. Create pie and doughnut charts using the numerical performance fields.</w:t>
      </w:r>
    </w:p>
    <w:p>
      <w:r>
        <w:t>8. Create a funnel/bar-style visual using tournament and performance measures.</w:t>
      </w:r>
    </w:p>
    <w:p>
      <w:r>
        <w:t>9. Arrange the four visuals on one report page and add the title 'FIFA PLAYER PERFORMANCE STATISTICS'.</w:t>
      </w:r>
    </w:p>
    <w:p>
      <w:pPr>
        <w:pStyle w:val="Heading1"/>
      </w:pPr>
      <w:r>
        <w:t>Visualizations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Power BI Visual</w:t>
            </w:r>
          </w:p>
        </w:tc>
        <w:tc>
          <w:tcPr>
            <w:tcW w:type="dxa" w:w="5184"/>
          </w:tcPr>
          <w:p>
            <w:r>
              <w:rPr>
                <w:b/>
              </w:rPr>
              <w:t>Fields Used</w:t>
            </w:r>
          </w:p>
        </w:tc>
      </w:tr>
      <w:tr>
        <w:tc>
          <w:tcPr>
            <w:tcW w:type="dxa" w:w="5184"/>
          </w:tcPr>
          <w:p>
            <w:r>
              <w:t>Pie Chart</w:t>
            </w:r>
          </w:p>
        </w:tc>
        <w:tc>
          <w:tcPr>
            <w:tcW w:type="dxa" w:w="5184"/>
          </w:tcPr>
          <w:p>
            <w:r>
              <w:t>Sum of clean_sheet, decelerations, age, accelerations and jersey_number.</w:t>
            </w:r>
          </w:p>
        </w:tc>
      </w:tr>
      <w:tr>
        <w:tc>
          <w:tcPr>
            <w:tcW w:type="dxa" w:w="5184"/>
          </w:tcPr>
          <w:p>
            <w:r>
              <w:t>Doughnut Chart</w:t>
            </w:r>
          </w:p>
        </w:tc>
        <w:tc>
          <w:tcPr>
            <w:tcW w:type="dxa" w:w="5184"/>
          </w:tcPr>
          <w:p>
            <w:r>
              <w:t>Sum of age, distance_covered_km, defensive_actions, accelerations, sprint_distance_km, successful_crosses, successful_passes, top_speed_kmh and total_passes.</w:t>
            </w:r>
          </w:p>
        </w:tc>
      </w:tr>
      <w:tr>
        <w:tc>
          <w:tcPr>
            <w:tcW w:type="dxa" w:w="5184"/>
          </w:tcPr>
          <w:p>
            <w:r>
              <w:t>Column Chart</w:t>
            </w:r>
          </w:p>
        </w:tc>
        <w:tc>
          <w:tcPr>
            <w:tcW w:type="dxa" w:w="5184"/>
          </w:tcPr>
          <w:p>
            <w:r>
              <w:t>Comparison by preferred_foot using successful_dribbles, aerial_duels_lost, assists, crosses, blocks, goals and key_passes.</w:t>
            </w:r>
          </w:p>
        </w:tc>
      </w:tr>
      <w:tr>
        <w:tc>
          <w:tcPr>
            <w:tcW w:type="dxa" w:w="5184"/>
          </w:tcPr>
          <w:p>
            <w:r>
              <w:t>Funnel/Bar Visual</w:t>
            </w:r>
          </w:p>
        </w:tc>
        <w:tc>
          <w:tcPr>
            <w:tcW w:type="dxa" w:w="5184"/>
          </w:tcPr>
          <w:p>
            <w:r>
              <w:t>Sum of recoveries, total_assists_tournament, yellow_cards, successful_dribbles and total_goals_tournament.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OUTPUT</w:t>
      </w:r>
    </w:p>
    <w:p>
      <w:pPr>
        <w:jc w:val="center"/>
      </w:pPr>
      <w:r>
        <w:rPr>
          <w:b/>
          <w:sz w:val="24"/>
        </w:rPr>
        <w:t>FIFA PLAYER PERFORMANCE STATISTICS – POWER BI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46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9efbf-9edf-45a9-a508-a1391b22b06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above figure is the Power BI dashboard output using the FIFA Player Performance dataset. It contains four visualizations: a pie chart, doughnut chart, preferred-foot comparison chart, and a tournament/performance summary visual.</w:t>
      </w:r>
    </w:p>
    <w:p>
      <w:pPr>
        <w:pStyle w:val="Heading1"/>
      </w:pPr>
      <w:r>
        <w:t>Result</w:t>
      </w:r>
    </w:p>
    <w:p>
      <w:r>
        <w:t>The FIFA Player Performance dataset was successfully visualized in Microsoft Power BI. The dashboard displays multiple player-performance measures and comparisons in a single report page.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