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EXPERIMENT – FIFA WORLD CUP 2026 PLAYER PERFORMANCE</w:t>
      </w:r>
    </w:p>
    <w:p>
      <w:pPr>
        <w:pStyle w:val="Heading1"/>
      </w:pPr>
      <w:r>
        <w:t>AIM</w:t>
      </w:r>
    </w:p>
    <w:p>
      <w:r>
        <w:t>To import and inspect the FIFA World Cup 2026 Player Performance dataset using Pandas, perform exploratory data analysis by viewing records, dataset information, shape, columns and data types, and export the dataset into CSV, Excel and SQLite database formats.</w:t>
      </w:r>
    </w:p>
    <w:p>
      <w:pPr>
        <w:pStyle w:val="Heading1"/>
      </w:pPr>
      <w:r>
        <w:t>PROGRAM</w:t>
      </w:r>
    </w:p>
    <w:p>
      <w:r>
        <w:rPr>
          <w:rFonts w:ascii="Courier New" w:hAnsi="Courier New"/>
          <w:sz w:val="14"/>
        </w:rPr>
        <w:t>import os</w:t>
        <w:br/>
      </w:r>
      <w:r>
        <w:rPr>
          <w:rFonts w:ascii="Courier New" w:hAnsi="Courier New"/>
          <w:sz w:val="14"/>
        </w:rPr>
        <w:t>import pandas as pd</w:t>
        <w:br/>
      </w:r>
      <w:r>
        <w:rPr>
          <w:rFonts w:ascii="Courier New" w:hAnsi="Courier New"/>
          <w:sz w:val="14"/>
        </w:rPr>
        <w:t>import sqlite3</w:t>
        <w:br/>
      </w:r>
      <w:r>
        <w:rPr>
          <w:rFonts w:ascii="Courier New" w:hAnsi="Courier New"/>
          <w:sz w:val="14"/>
        </w:rPr>
        <w:br/>
      </w:r>
      <w:r>
        <w:rPr>
          <w:rFonts w:ascii="Courier New" w:hAnsi="Courier New"/>
          <w:sz w:val="14"/>
        </w:rPr>
        <w:t># Dataset path</w:t>
        <w:br/>
      </w:r>
      <w:r>
        <w:rPr>
          <w:rFonts w:ascii="Courier New" w:hAnsi="Courier New"/>
          <w:sz w:val="14"/>
        </w:rPr>
        <w:t>path = "/content"</w:t>
        <w:br/>
      </w:r>
      <w:r>
        <w:rPr>
          <w:rFonts w:ascii="Courier New" w:hAnsi="Courier New"/>
          <w:sz w:val="14"/>
        </w:rPr>
        <w:br/>
      </w:r>
      <w:r>
        <w:rPr>
          <w:rFonts w:ascii="Courier New" w:hAnsi="Courier New"/>
          <w:sz w:val="14"/>
        </w:rPr>
        <w:t># Directly use the provided CSV file path</w:t>
        <w:br/>
      </w:r>
      <w:r>
        <w:rPr>
          <w:rFonts w:ascii="Courier New" w:hAnsi="Courier New"/>
          <w:sz w:val="14"/>
        </w:rPr>
        <w:t>csv_file = "fifa_world_cup_2026_player_performance.csv"</w:t>
        <w:br/>
      </w:r>
      <w:r>
        <w:rPr>
          <w:rFonts w:ascii="Courier New" w:hAnsi="Courier New"/>
          <w:sz w:val="14"/>
        </w:rPr>
        <w:br/>
      </w:r>
      <w:r>
        <w:rPr>
          <w:rFonts w:ascii="Courier New" w:hAnsi="Courier New"/>
          <w:sz w:val="14"/>
        </w:rPr>
        <w:t>print("CSV file:", csv_file)</w:t>
        <w:br/>
      </w:r>
      <w:r>
        <w:rPr>
          <w:rFonts w:ascii="Courier New" w:hAnsi="Courier New"/>
          <w:sz w:val="14"/>
        </w:rPr>
        <w:br/>
      </w:r>
      <w:r>
        <w:rPr>
          <w:rFonts w:ascii="Courier New" w:hAnsi="Courier New"/>
          <w:sz w:val="14"/>
        </w:rPr>
        <w:t># Load dataset</w:t>
        <w:br/>
      </w:r>
      <w:r>
        <w:rPr>
          <w:rFonts w:ascii="Courier New" w:hAnsi="Courier New"/>
          <w:sz w:val="14"/>
        </w:rPr>
        <w:t>df = pd.read_csv(</w:t>
        <w:br/>
      </w:r>
      <w:r>
        <w:rPr>
          <w:rFonts w:ascii="Courier New" w:hAnsi="Courier New"/>
          <w:sz w:val="14"/>
        </w:rPr>
        <w:t xml:space="preserve">    os.path.join(path, csv_file),</w:t>
        <w:br/>
      </w:r>
      <w:r>
        <w:rPr>
          <w:rFonts w:ascii="Courier New" w:hAnsi="Courier New"/>
          <w:sz w:val="14"/>
        </w:rPr>
        <w:t xml:space="preserve">    low_memory=False</w:t>
        <w:br/>
      </w:r>
      <w:r>
        <w:rPr>
          <w:rFonts w:ascii="Courier New" w:hAnsi="Courier New"/>
          <w:sz w:val="14"/>
        </w:rPr>
        <w:t>)</w:t>
        <w:br/>
      </w:r>
      <w:r>
        <w:rPr>
          <w:rFonts w:ascii="Courier New" w:hAnsi="Courier New"/>
          <w:sz w:val="14"/>
        </w:rPr>
        <w:br/>
      </w:r>
      <w:r>
        <w:rPr>
          <w:rFonts w:ascii="Courier New" w:hAnsi="Courier New"/>
          <w:sz w:val="14"/>
        </w:rPr>
        <w:t>print("\nFirst 5 rows:")</w:t>
        <w:br/>
      </w:r>
      <w:r>
        <w:rPr>
          <w:rFonts w:ascii="Courier New" w:hAnsi="Courier New"/>
          <w:sz w:val="14"/>
        </w:rPr>
        <w:t>display(df.head())</w:t>
        <w:br/>
      </w:r>
      <w:r>
        <w:rPr>
          <w:rFonts w:ascii="Courier New" w:hAnsi="Courier New"/>
          <w:sz w:val="14"/>
        </w:rPr>
        <w:br/>
      </w:r>
      <w:r>
        <w:rPr>
          <w:rFonts w:ascii="Courier New" w:hAnsi="Courier New"/>
          <w:sz w:val="14"/>
        </w:rPr>
        <w:t>print("\nLast 5 rows:")</w:t>
        <w:br/>
      </w:r>
      <w:r>
        <w:rPr>
          <w:rFonts w:ascii="Courier New" w:hAnsi="Courier New"/>
          <w:sz w:val="14"/>
        </w:rPr>
        <w:t>display(df.tail())</w:t>
        <w:br/>
      </w:r>
      <w:r>
        <w:rPr>
          <w:rFonts w:ascii="Courier New" w:hAnsi="Courier New"/>
          <w:sz w:val="14"/>
        </w:rPr>
        <w:br/>
      </w:r>
      <w:r>
        <w:rPr>
          <w:rFonts w:ascii="Courier New" w:hAnsi="Courier New"/>
          <w:sz w:val="14"/>
        </w:rPr>
        <w:t>print("\nDataset Information:")</w:t>
        <w:br/>
      </w:r>
      <w:r>
        <w:rPr>
          <w:rFonts w:ascii="Courier New" w:hAnsi="Courier New"/>
          <w:sz w:val="14"/>
        </w:rPr>
        <w:t>df.info()</w:t>
        <w:br/>
      </w:r>
      <w:r>
        <w:rPr>
          <w:rFonts w:ascii="Courier New" w:hAnsi="Courier New"/>
          <w:sz w:val="14"/>
        </w:rPr>
        <w:br/>
      </w:r>
      <w:r>
        <w:rPr>
          <w:rFonts w:ascii="Courier New" w:hAnsi="Courier New"/>
          <w:sz w:val="14"/>
        </w:rPr>
        <w:t>print("\nShape:")</w:t>
        <w:br/>
      </w:r>
      <w:r>
        <w:rPr>
          <w:rFonts w:ascii="Courier New" w:hAnsi="Courier New"/>
          <w:sz w:val="14"/>
        </w:rPr>
        <w:t>print(df.shape)</w:t>
        <w:br/>
      </w:r>
      <w:r>
        <w:rPr>
          <w:rFonts w:ascii="Courier New" w:hAnsi="Courier New"/>
          <w:sz w:val="14"/>
        </w:rPr>
        <w:br/>
      </w:r>
      <w:r>
        <w:rPr>
          <w:rFonts w:ascii="Courier New" w:hAnsi="Courier New"/>
          <w:sz w:val="14"/>
        </w:rPr>
        <w:t>print("\nColumns:")</w:t>
        <w:br/>
      </w:r>
      <w:r>
        <w:rPr>
          <w:rFonts w:ascii="Courier New" w:hAnsi="Courier New"/>
          <w:sz w:val="14"/>
        </w:rPr>
        <w:t>print(df.columns.tolist())</w:t>
        <w:br/>
      </w:r>
      <w:r>
        <w:rPr>
          <w:rFonts w:ascii="Courier New" w:hAnsi="Courier New"/>
          <w:sz w:val="14"/>
        </w:rPr>
        <w:br/>
      </w:r>
      <w:r>
        <w:rPr>
          <w:rFonts w:ascii="Courier New" w:hAnsi="Courier New"/>
          <w:sz w:val="14"/>
        </w:rPr>
        <w:t>print("\nData Types:")</w:t>
        <w:br/>
      </w:r>
      <w:r>
        <w:rPr>
          <w:rFonts w:ascii="Courier New" w:hAnsi="Courier New"/>
          <w:sz w:val="14"/>
        </w:rPr>
        <w:t>print(df.dtypes)</w:t>
        <w:br/>
      </w:r>
      <w:r>
        <w:rPr>
          <w:rFonts w:ascii="Courier New" w:hAnsi="Courier New"/>
          <w:sz w:val="14"/>
        </w:rPr>
        <w:br/>
      </w:r>
      <w:r>
        <w:rPr>
          <w:rFonts w:ascii="Courier New" w:hAnsi="Courier New"/>
          <w:sz w:val="14"/>
        </w:rPr>
        <w:t>print("\nStatistical Description:")</w:t>
        <w:br/>
      </w:r>
      <w:r>
        <w:rPr>
          <w:rFonts w:ascii="Courier New" w:hAnsi="Courier New"/>
          <w:sz w:val="14"/>
        </w:rPr>
        <w:t>display(df.describe().T)</w:t>
        <w:br/>
      </w:r>
      <w:r>
        <w:rPr>
          <w:rFonts w:ascii="Courier New" w:hAnsi="Courier New"/>
          <w:sz w:val="14"/>
        </w:rPr>
        <w:br/>
      </w:r>
      <w:r>
        <w:rPr>
          <w:rFonts w:ascii="Courier New" w:hAnsi="Courier New"/>
          <w:sz w:val="14"/>
        </w:rPr>
        <w:t>print("\nMissing Values:")</w:t>
        <w:br/>
      </w:r>
      <w:r>
        <w:rPr>
          <w:rFonts w:ascii="Courier New" w:hAnsi="Courier New"/>
          <w:sz w:val="14"/>
        </w:rPr>
        <w:t>display(df.isnull().sum().sort_values(ascending=False))</w:t>
        <w:br/>
      </w:r>
      <w:r>
        <w:rPr>
          <w:rFonts w:ascii="Courier New" w:hAnsi="Courier New"/>
          <w:sz w:val="14"/>
        </w:rPr>
        <w:br/>
      </w:r>
      <w:r>
        <w:rPr>
          <w:rFonts w:ascii="Courier New" w:hAnsi="Courier New"/>
          <w:sz w:val="14"/>
        </w:rPr>
        <w:t>print("\nDuplicate Rows:")</w:t>
        <w:br/>
      </w:r>
      <w:r>
        <w:rPr>
          <w:rFonts w:ascii="Courier New" w:hAnsi="Courier New"/>
          <w:sz w:val="14"/>
        </w:rPr>
        <w:t>print(df.duplicated().sum())</w:t>
        <w:br/>
      </w:r>
      <w:r>
        <w:rPr>
          <w:rFonts w:ascii="Courier New" w:hAnsi="Courier New"/>
          <w:sz w:val="14"/>
        </w:rPr>
        <w:br/>
      </w:r>
      <w:r>
        <w:rPr>
          <w:rFonts w:ascii="Courier New" w:hAnsi="Courier New"/>
          <w:sz w:val="14"/>
        </w:rPr>
        <w:t>print("\nTeams:")</w:t>
        <w:br/>
      </w:r>
      <w:r>
        <w:rPr>
          <w:rFonts w:ascii="Courier New" w:hAnsi="Courier New"/>
          <w:sz w:val="14"/>
        </w:rPr>
        <w:t>display(df["team"].value_counts().head(10))</w:t>
        <w:br/>
      </w:r>
      <w:r>
        <w:rPr>
          <w:rFonts w:ascii="Courier New" w:hAnsi="Courier New"/>
          <w:sz w:val="14"/>
        </w:rPr>
        <w:br/>
      </w:r>
      <w:r>
        <w:rPr>
          <w:rFonts w:ascii="Courier New" w:hAnsi="Courier New"/>
          <w:sz w:val="14"/>
        </w:rPr>
        <w:t>print("\nPositions:")</w:t>
        <w:br/>
      </w:r>
      <w:r>
        <w:rPr>
          <w:rFonts w:ascii="Courier New" w:hAnsi="Courier New"/>
          <w:sz w:val="14"/>
        </w:rPr>
        <w:t>display(df["position"].value_counts())</w:t>
        <w:br/>
      </w:r>
      <w:r>
        <w:rPr>
          <w:rFonts w:ascii="Courier New" w:hAnsi="Courier New"/>
          <w:sz w:val="14"/>
        </w:rPr>
        <w:br/>
      </w:r>
      <w:r>
        <w:rPr>
          <w:rFonts w:ascii="Courier New" w:hAnsi="Courier New"/>
          <w:sz w:val="14"/>
        </w:rPr>
        <w:t>print("\nNationalities:")</w:t>
        <w:br/>
      </w:r>
      <w:r>
        <w:rPr>
          <w:rFonts w:ascii="Courier New" w:hAnsi="Courier New"/>
          <w:sz w:val="14"/>
        </w:rPr>
        <w:t>display(df["nationality"].value_counts().head(10))</w:t>
        <w:br/>
      </w:r>
      <w:r>
        <w:rPr>
          <w:rFonts w:ascii="Courier New" w:hAnsi="Courier New"/>
          <w:sz w:val="14"/>
        </w:rPr>
        <w:br/>
      </w:r>
      <w:r>
        <w:rPr>
          <w:rFonts w:ascii="Courier New" w:hAnsi="Courier New"/>
          <w:sz w:val="14"/>
        </w:rPr>
        <w:t>print("\nCorrelation:")</w:t>
        <w:br/>
      </w:r>
      <w:r>
        <w:rPr>
          <w:rFonts w:ascii="Courier New" w:hAnsi="Courier New"/>
          <w:sz w:val="14"/>
        </w:rPr>
        <w:t>display(df.corr(numeric_only=True))</w:t>
        <w:br/>
      </w:r>
      <w:r>
        <w:rPr>
          <w:rFonts w:ascii="Courier New" w:hAnsi="Courier New"/>
          <w:sz w:val="14"/>
        </w:rPr>
        <w:br/>
      </w:r>
      <w:r>
        <w:rPr>
          <w:rFonts w:ascii="Courier New" w:hAnsi="Courier New"/>
          <w:sz w:val="14"/>
        </w:rPr>
        <w:t># Export CSV</w:t>
        <w:br/>
      </w:r>
      <w:r>
        <w:rPr>
          <w:rFonts w:ascii="Courier New" w:hAnsi="Courier New"/>
          <w:sz w:val="14"/>
        </w:rPr>
        <w:t>df.to_csv(</w:t>
        <w:br/>
      </w:r>
      <w:r>
        <w:rPr>
          <w:rFonts w:ascii="Courier New" w:hAnsi="Courier New"/>
          <w:sz w:val="14"/>
        </w:rPr>
        <w:t xml:space="preserve">    "fifa_player_performance_cleaned.csv",</w:t>
        <w:br/>
      </w:r>
      <w:r>
        <w:rPr>
          <w:rFonts w:ascii="Courier New" w:hAnsi="Courier New"/>
          <w:sz w:val="14"/>
        </w:rPr>
        <w:t xml:space="preserve">    index=False</w:t>
        <w:br/>
      </w:r>
      <w:r>
        <w:rPr>
          <w:rFonts w:ascii="Courier New" w:hAnsi="Courier New"/>
          <w:sz w:val="14"/>
        </w:rPr>
        <w:t>)</w:t>
        <w:br/>
      </w:r>
      <w:r>
        <w:rPr>
          <w:rFonts w:ascii="Courier New" w:hAnsi="Courier New"/>
          <w:sz w:val="14"/>
        </w:rPr>
        <w:br/>
      </w:r>
      <w:r>
        <w:rPr>
          <w:rFonts w:ascii="Courier New" w:hAnsi="Courier New"/>
          <w:sz w:val="14"/>
        </w:rPr>
        <w:t># Export Excel</w:t>
        <w:br/>
      </w:r>
      <w:r>
        <w:rPr>
          <w:rFonts w:ascii="Courier New" w:hAnsi="Courier New"/>
          <w:sz w:val="14"/>
        </w:rPr>
        <w:t>df.to_excel(</w:t>
        <w:br/>
      </w:r>
      <w:r>
        <w:rPr>
          <w:rFonts w:ascii="Courier New" w:hAnsi="Courier New"/>
          <w:sz w:val="14"/>
        </w:rPr>
        <w:t xml:space="preserve">    "fifa_player_performance.xlsx",</w:t>
        <w:br/>
      </w:r>
      <w:r>
        <w:rPr>
          <w:rFonts w:ascii="Courier New" w:hAnsi="Courier New"/>
          <w:sz w:val="14"/>
        </w:rPr>
        <w:t xml:space="preserve">    index=False</w:t>
        <w:br/>
      </w:r>
      <w:r>
        <w:rPr>
          <w:rFonts w:ascii="Courier New" w:hAnsi="Courier New"/>
          <w:sz w:val="14"/>
        </w:rPr>
        <w:t>)</w:t>
        <w:br/>
      </w:r>
      <w:r>
        <w:rPr>
          <w:rFonts w:ascii="Courier New" w:hAnsi="Courier New"/>
          <w:sz w:val="14"/>
        </w:rPr>
        <w:br/>
      </w:r>
      <w:r>
        <w:rPr>
          <w:rFonts w:ascii="Courier New" w:hAnsi="Courier New"/>
          <w:sz w:val="14"/>
        </w:rPr>
        <w:t># SQLite Database</w:t>
        <w:br/>
      </w:r>
      <w:r>
        <w:rPr>
          <w:rFonts w:ascii="Courier New" w:hAnsi="Courier New"/>
          <w:sz w:val="14"/>
        </w:rPr>
        <w:t>conn = sqlite3.connect(</w:t>
        <w:br/>
      </w:r>
      <w:r>
        <w:rPr>
          <w:rFonts w:ascii="Courier New" w:hAnsi="Courier New"/>
          <w:sz w:val="14"/>
        </w:rPr>
        <w:t xml:space="preserve">    "fifa_player_performance.db"</w:t>
        <w:br/>
      </w:r>
      <w:r>
        <w:rPr>
          <w:rFonts w:ascii="Courier New" w:hAnsi="Courier New"/>
          <w:sz w:val="14"/>
        </w:rPr>
        <w:t>)</w:t>
        <w:br/>
      </w:r>
      <w:r>
        <w:rPr>
          <w:rFonts w:ascii="Courier New" w:hAnsi="Courier New"/>
          <w:sz w:val="14"/>
        </w:rPr>
        <w:br/>
      </w:r>
      <w:r>
        <w:rPr>
          <w:rFonts w:ascii="Courier New" w:hAnsi="Courier New"/>
          <w:sz w:val="14"/>
        </w:rPr>
        <w:t>df.to_sql(</w:t>
        <w:br/>
      </w:r>
      <w:r>
        <w:rPr>
          <w:rFonts w:ascii="Courier New" w:hAnsi="Courier New"/>
          <w:sz w:val="14"/>
        </w:rPr>
        <w:t xml:space="preserve">    "player_performance",</w:t>
        <w:br/>
      </w:r>
      <w:r>
        <w:rPr>
          <w:rFonts w:ascii="Courier New" w:hAnsi="Courier New"/>
          <w:sz w:val="14"/>
        </w:rPr>
        <w:t xml:space="preserve">    conn,</w:t>
        <w:br/>
      </w:r>
      <w:r>
        <w:rPr>
          <w:rFonts w:ascii="Courier New" w:hAnsi="Courier New"/>
          <w:sz w:val="14"/>
        </w:rPr>
        <w:t xml:space="preserve">    if_exists="replace",</w:t>
        <w:br/>
      </w:r>
      <w:r>
        <w:rPr>
          <w:rFonts w:ascii="Courier New" w:hAnsi="Courier New"/>
          <w:sz w:val="14"/>
        </w:rPr>
        <w:t xml:space="preserve">    index=False</w:t>
        <w:br/>
      </w:r>
      <w:r>
        <w:rPr>
          <w:rFonts w:ascii="Courier New" w:hAnsi="Courier New"/>
          <w:sz w:val="14"/>
        </w:rPr>
        <w:t>)</w:t>
        <w:br/>
      </w:r>
      <w:r>
        <w:rPr>
          <w:rFonts w:ascii="Courier New" w:hAnsi="Courier New"/>
          <w:sz w:val="14"/>
        </w:rPr>
        <w:br/>
      </w:r>
      <w:r>
        <w:rPr>
          <w:rFonts w:ascii="Courier New" w:hAnsi="Courier New"/>
          <w:sz w:val="14"/>
        </w:rPr>
        <w:t>conn.close()</w:t>
        <w:br/>
      </w:r>
      <w:r>
        <w:rPr>
          <w:rFonts w:ascii="Courier New" w:hAnsi="Courier New"/>
          <w:sz w:val="14"/>
        </w:rPr>
        <w:br/>
      </w:r>
      <w:r>
        <w:rPr>
          <w:rFonts w:ascii="Courier New" w:hAnsi="Courier New"/>
          <w:sz w:val="14"/>
        </w:rPr>
        <w:t>print(</w:t>
        <w:br/>
      </w:r>
      <w:r>
        <w:rPr>
          <w:rFonts w:ascii="Courier New" w:hAnsi="Courier New"/>
          <w:sz w:val="14"/>
        </w:rPr>
        <w:t xml:space="preserve">    "\nCSV, Excel and SQLite database files "</w:t>
        <w:br/>
      </w:r>
      <w:r>
        <w:rPr>
          <w:rFonts w:ascii="Courier New" w:hAnsi="Courier New"/>
          <w:sz w:val="14"/>
        </w:rPr>
        <w:t xml:space="preserve">    "created successfully."</w:t>
        <w:br/>
      </w:r>
      <w:r>
        <w:rPr>
          <w:rFonts w:ascii="Courier New" w:hAnsi="Courier New"/>
          <w:sz w:val="14"/>
        </w:rPr>
        <w:t>)</w:t>
        <w:br/>
      </w:r>
    </w:p>
    <w:p>
      <w:pPr>
        <w:pStyle w:val="Heading1"/>
      </w:pPr>
      <w:r>
        <w:t>OUTPUT</w:t>
      </w:r>
    </w:p>
    <w:p>
      <w:r>
        <w:t>The following is the actual Jupyter Notebook output provided for this program:</w:t>
      </w:r>
    </w:p>
    <w:p>
      <w:r>
        <w:drawing>
          <wp:inline xmlns:a="http://schemas.openxmlformats.org/drawingml/2006/main" xmlns:pic="http://schemas.openxmlformats.org/drawingml/2006/picture">
            <wp:extent cx="6720840" cy="2348011"/>
            <wp:docPr id="1" name="Picture 1"/>
            <wp:cNvGraphicFramePr>
              <a:graphicFrameLocks noChangeAspect="1"/>
            </wp:cNvGraphicFramePr>
            <a:graphic>
              <a:graphicData uri="http://schemas.openxmlformats.org/drawingml/2006/picture">
                <pic:pic>
                  <pic:nvPicPr>
                    <pic:cNvPr id="0" name="ff8b3744-3eff-41da-8b57-3abb62175596.png"/>
                    <pic:cNvPicPr/>
                  </pic:nvPicPr>
                  <pic:blipFill>
                    <a:blip r:embed="rId9"/>
                    <a:stretch>
                      <a:fillRect/>
                    </a:stretch>
                  </pic:blipFill>
                  <pic:spPr>
                    <a:xfrm>
                      <a:off x="0" y="0"/>
                      <a:ext cx="6720840" cy="2348011"/>
                    </a:xfrm>
                    <a:prstGeom prst="rect"/>
                  </pic:spPr>
                </pic:pic>
              </a:graphicData>
            </a:graphic>
          </wp:inline>
        </w:drawing>
      </w:r>
    </w:p>
    <w:p>
      <w:pPr>
        <w:jc w:val="center"/>
      </w:pPr>
      <w:r>
        <w:rPr>
          <w:i/>
          <w:sz w:val="18"/>
        </w:rPr>
        <w:t>Figure: Actual Jupyter Notebook output</w:t>
      </w:r>
    </w:p>
    <w:p>
      <w:pPr>
        <w:pStyle w:val="Heading2"/>
      </w:pPr>
      <w:r>
        <w:t>OBSERVED OUTPUT</w:t>
      </w:r>
    </w:p>
    <w:p>
      <w:pPr>
        <w:pStyle w:val="ListBullet"/>
      </w:pPr>
      <w:r>
        <w:t>CSV file: fifa_world_cup_2026_player_performance.csv</w:t>
      </w:r>
    </w:p>
    <w:p>
      <w:pPr>
        <w:pStyle w:val="ListBullet"/>
      </w:pPr>
      <w:r>
        <w:t>First 5 rows are displayed successfully.</w:t>
      </w:r>
    </w:p>
    <w:p>
      <w:pPr>
        <w:pStyle w:val="ListBullet"/>
      </w:pPr>
      <w:r>
        <w:t>Last 5 rows are displayed successfully.</w:t>
      </w:r>
    </w:p>
    <w:p>
      <w:pPr>
        <w:pStyle w:val="ListBullet"/>
      </w:pPr>
      <w:r>
        <w:t>Dataset contains 54,600 entries and 75 columns.</w:t>
      </w:r>
    </w:p>
    <w:p>
      <w:pPr>
        <w:pStyle w:val="ListBullet"/>
      </w:pPr>
      <w:r>
        <w:t>The displayed Dataset Information shows 54,600 non-null values for the columns visible in the output.</w:t>
      </w:r>
    </w:p>
    <w:p>
      <w:pPr>
        <w:pStyle w:val="ListBullet"/>
      </w:pPr>
      <w:r>
        <w:t>The displayed rows include player_id, player_name, age, nationality, team, jersey_number, position, height_cm, weight_kg, preferred_foot and other performance-related columns.</w:t>
      </w:r>
    </w:p>
    <w:p>
      <w:pPr>
        <w:pStyle w:val="Heading1"/>
      </w:pPr>
      <w:r>
        <w:t>RESULT</w:t>
      </w:r>
    </w:p>
    <w:p>
      <w:r>
        <w:t>Thus, the FIFA World Cup 2026 Player Performance dataset was successfully loaded into Pandas and inspected in Jupyter Notebook. The actual output shows 54,600 entries and 75 columns, with the first and last five records displayed successfully. The dataset information and column details were also successfully obtained.</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