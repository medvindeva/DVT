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EXPERIMENT 4</w:t>
      </w:r>
    </w:p>
    <w:p>
      <w:pPr>
        <w:jc w:val="center"/>
      </w:pPr>
      <w:r>
        <w:rPr>
          <w:b/>
          <w:sz w:val="24"/>
        </w:rPr>
        <w:t>EXPLORATORY DATA ANALYSIS (EDA) – DATA INSPECTION, FILTERING, STATISTICAL ANALYSIS AND CORRELATION</w:t>
      </w:r>
    </w:p>
    <w:p>
      <w:pPr>
        <w:pStyle w:val="Heading1"/>
      </w:pPr>
      <w:r>
        <w:t>AIM</w:t>
      </w:r>
    </w:p>
    <w:p>
      <w:r>
        <w:t>To perform data inspection, filtering, grouping, aggregation, descriptive statistical analysis, and correlation analysis on the FIFA World Cup 2026 Player Performance dataset using Pandas and visualize the results using Matplotlib.</w:t>
      </w:r>
    </w:p>
    <w:p>
      <w:pPr>
        <w:pStyle w:val="Heading1"/>
      </w:pPr>
      <w:r>
        <w:t>PROGRAM / CODE</w:t>
      </w:r>
    </w:p>
    <w:p>
      <w:r>
        <w:rPr>
          <w:rFonts w:ascii="Courier New" w:hAnsi="Courier New"/>
          <w:sz w:val="17"/>
        </w:rPr>
        <w:t>import pandas as pd</w:t>
        <w:br/>
      </w:r>
      <w:r>
        <w:rPr>
          <w:rFonts w:ascii="Courier New" w:hAnsi="Courier New"/>
          <w:sz w:val="17"/>
        </w:rPr>
        <w:t>import matplotlib.pyplot as plt</w:t>
        <w:br/>
      </w:r>
      <w:r>
        <w:rPr>
          <w:rFonts w:ascii="Courier New" w:hAnsi="Courier New"/>
          <w:sz w:val="17"/>
        </w:rPr>
        <w:br/>
      </w:r>
      <w:r>
        <w:rPr>
          <w:rFonts w:ascii="Courier New" w:hAnsi="Courier New"/>
          <w:sz w:val="17"/>
        </w:rPr>
        <w:t># Load FIFA World Cup 2026 Player Performance dataset</w:t>
        <w:br/>
      </w:r>
      <w:r>
        <w:rPr>
          <w:rFonts w:ascii="Courier New" w:hAnsi="Courier New"/>
          <w:sz w:val="17"/>
        </w:rPr>
        <w:t>df = pd.read_csv("fifa_world_cup_2026_player_performance.csv")</w:t>
        <w:br/>
      </w:r>
      <w:r>
        <w:rPr>
          <w:rFonts w:ascii="Courier New" w:hAnsi="Courier New"/>
          <w:sz w:val="17"/>
        </w:rPr>
        <w:br/>
      </w:r>
      <w:r>
        <w:rPr>
          <w:rFonts w:ascii="Courier New" w:hAnsi="Courier New"/>
          <w:sz w:val="17"/>
        </w:rPr>
        <w:t># 1. DATASET INSPECTION</w:t>
        <w:br/>
      </w:r>
      <w:r>
        <w:rPr>
          <w:rFonts w:ascii="Courier New" w:hAnsi="Courier New"/>
          <w:sz w:val="17"/>
        </w:rPr>
        <w:t>print("FIRST FIVE RECORDS")</w:t>
        <w:br/>
      </w:r>
      <w:r>
        <w:rPr>
          <w:rFonts w:ascii="Courier New" w:hAnsi="Courier New"/>
          <w:sz w:val="17"/>
        </w:rPr>
        <w:t>print(df.head())</w:t>
        <w:br/>
      </w:r>
      <w:r>
        <w:rPr>
          <w:rFonts w:ascii="Courier New" w:hAnsi="Courier New"/>
          <w:sz w:val="17"/>
        </w:rPr>
        <w:br/>
      </w:r>
      <w:r>
        <w:rPr>
          <w:rFonts w:ascii="Courier New" w:hAnsi="Courier New"/>
          <w:sz w:val="17"/>
        </w:rPr>
        <w:t>print("\nDATASET SHAPE")</w:t>
        <w:br/>
      </w:r>
      <w:r>
        <w:rPr>
          <w:rFonts w:ascii="Courier New" w:hAnsi="Courier New"/>
          <w:sz w:val="17"/>
        </w:rPr>
        <w:t>print(df.shape)</w:t>
        <w:br/>
      </w:r>
      <w:r>
        <w:rPr>
          <w:rFonts w:ascii="Courier New" w:hAnsi="Courier New"/>
          <w:sz w:val="17"/>
        </w:rPr>
        <w:br/>
      </w:r>
      <w:r>
        <w:rPr>
          <w:rFonts w:ascii="Courier New" w:hAnsi="Courier New"/>
          <w:sz w:val="17"/>
        </w:rPr>
        <w:t>print("\nDATA TYPES")</w:t>
        <w:br/>
      </w:r>
      <w:r>
        <w:rPr>
          <w:rFonts w:ascii="Courier New" w:hAnsi="Courier New"/>
          <w:sz w:val="17"/>
        </w:rPr>
        <w:t>print(df.dtypes)</w:t>
        <w:br/>
      </w:r>
      <w:r>
        <w:rPr>
          <w:rFonts w:ascii="Courier New" w:hAnsi="Courier New"/>
          <w:sz w:val="17"/>
        </w:rPr>
        <w:br/>
      </w:r>
      <w:r>
        <w:rPr>
          <w:rFonts w:ascii="Courier New" w:hAnsi="Courier New"/>
          <w:sz w:val="17"/>
        </w:rPr>
        <w:t># 2. FILTERING DATA</w:t>
        <w:br/>
      </w:r>
      <w:r>
        <w:rPr>
          <w:rFonts w:ascii="Courier New" w:hAnsi="Courier New"/>
          <w:sz w:val="17"/>
        </w:rPr>
        <w:t>print("\nPLAYERS WITH MORE THAN 2 GOALS")</w:t>
        <w:br/>
      </w:r>
      <w:r>
        <w:rPr>
          <w:rFonts w:ascii="Courier New" w:hAnsi="Courier New"/>
          <w:sz w:val="17"/>
        </w:rPr>
        <w:t>high_goals = df[df["goals"] &gt; 2]</w:t>
        <w:br/>
      </w:r>
      <w:r>
        <w:rPr>
          <w:rFonts w:ascii="Courier New" w:hAnsi="Courier New"/>
          <w:sz w:val="17"/>
        </w:rPr>
        <w:t>print(high_goals[</w:t>
        <w:br/>
      </w:r>
      <w:r>
        <w:rPr>
          <w:rFonts w:ascii="Courier New" w:hAnsi="Courier New"/>
          <w:sz w:val="17"/>
        </w:rPr>
        <w:t xml:space="preserve">    ["player_name", "team", "goals", "assists", "player_rating"]</w:t>
        <w:br/>
      </w:r>
      <w:r>
        <w:rPr>
          <w:rFonts w:ascii="Courier New" w:hAnsi="Courier New"/>
          <w:sz w:val="17"/>
        </w:rPr>
        <w:t>].head(10))</w:t>
        <w:br/>
      </w:r>
      <w:r>
        <w:rPr>
          <w:rFonts w:ascii="Courier New" w:hAnsi="Courier New"/>
          <w:sz w:val="17"/>
        </w:rPr>
        <w:br/>
      </w:r>
      <w:r>
        <w:rPr>
          <w:rFonts w:ascii="Courier New" w:hAnsi="Courier New"/>
          <w:sz w:val="17"/>
        </w:rPr>
        <w:t># 3. SORTING DATA</w:t>
        <w:br/>
      </w:r>
      <w:r>
        <w:rPr>
          <w:rFonts w:ascii="Courier New" w:hAnsi="Courier New"/>
          <w:sz w:val="17"/>
        </w:rPr>
        <w:t>print("\nTOP 10 PLAYERS BY PLAYER RATING")</w:t>
        <w:br/>
      </w:r>
      <w:r>
        <w:rPr>
          <w:rFonts w:ascii="Courier New" w:hAnsi="Courier New"/>
          <w:sz w:val="17"/>
        </w:rPr>
        <w:t>sorted_df = df.sort_values(</w:t>
        <w:br/>
      </w:r>
      <w:r>
        <w:rPr>
          <w:rFonts w:ascii="Courier New" w:hAnsi="Courier New"/>
          <w:sz w:val="17"/>
        </w:rPr>
        <w:t xml:space="preserve">    by="player_rating",</w:t>
        <w:br/>
      </w:r>
      <w:r>
        <w:rPr>
          <w:rFonts w:ascii="Courier New" w:hAnsi="Courier New"/>
          <w:sz w:val="17"/>
        </w:rPr>
        <w:t xml:space="preserve">    ascending=False</w:t>
        <w:br/>
      </w:r>
      <w:r>
        <w:rPr>
          <w:rFonts w:ascii="Courier New" w:hAnsi="Courier New"/>
          <w:sz w:val="17"/>
        </w:rPr>
        <w:t>)</w:t>
        <w:br/>
      </w:r>
      <w:r>
        <w:rPr>
          <w:rFonts w:ascii="Courier New" w:hAnsi="Courier New"/>
          <w:sz w:val="17"/>
        </w:rPr>
        <w:t>print(sorted_df[</w:t>
        <w:br/>
      </w:r>
      <w:r>
        <w:rPr>
          <w:rFonts w:ascii="Courier New" w:hAnsi="Courier New"/>
          <w:sz w:val="17"/>
        </w:rPr>
        <w:t xml:space="preserve">    ["player_name", "team", "player_rating", "goals", "assists"]</w:t>
        <w:br/>
      </w:r>
      <w:r>
        <w:rPr>
          <w:rFonts w:ascii="Courier New" w:hAnsi="Courier New"/>
          <w:sz w:val="17"/>
        </w:rPr>
        <w:t>].head(10))</w:t>
        <w:br/>
      </w:r>
      <w:r>
        <w:rPr>
          <w:rFonts w:ascii="Courier New" w:hAnsi="Courier New"/>
          <w:sz w:val="17"/>
        </w:rPr>
        <w:br/>
      </w:r>
      <w:r>
        <w:rPr>
          <w:rFonts w:ascii="Courier New" w:hAnsi="Courier New"/>
          <w:sz w:val="17"/>
        </w:rPr>
        <w:t># 4. STATISTICAL ANALYSIS</w:t>
        <w:br/>
      </w:r>
      <w:r>
        <w:rPr>
          <w:rFonts w:ascii="Courier New" w:hAnsi="Courier New"/>
          <w:sz w:val="17"/>
        </w:rPr>
        <w:t>print("\nSTATISTICAL ANALYSIS")</w:t>
        <w:br/>
      </w:r>
      <w:r>
        <w:rPr>
          <w:rFonts w:ascii="Courier New" w:hAnsi="Courier New"/>
          <w:sz w:val="17"/>
        </w:rPr>
        <w:br/>
      </w:r>
      <w:r>
        <w:rPr>
          <w:rFonts w:ascii="Courier New" w:hAnsi="Courier New"/>
          <w:sz w:val="17"/>
        </w:rPr>
        <w:t>print("Mean Goals =", df["goals"].mean())</w:t>
        <w:br/>
      </w:r>
      <w:r>
        <w:rPr>
          <w:rFonts w:ascii="Courier New" w:hAnsi="Courier New"/>
          <w:sz w:val="17"/>
        </w:rPr>
        <w:t>print("Median Goals =", df["goals"].median())</w:t>
        <w:br/>
      </w:r>
      <w:r>
        <w:rPr>
          <w:rFonts w:ascii="Courier New" w:hAnsi="Courier New"/>
          <w:sz w:val="17"/>
        </w:rPr>
        <w:t>print("Mean Assists =", df["assists"].mean())</w:t>
        <w:br/>
      </w:r>
      <w:r>
        <w:rPr>
          <w:rFonts w:ascii="Courier New" w:hAnsi="Courier New"/>
          <w:sz w:val="17"/>
        </w:rPr>
        <w:t>print("Median Assists =", df["assists"].median())</w:t>
        <w:br/>
      </w:r>
      <w:r>
        <w:rPr>
          <w:rFonts w:ascii="Courier New" w:hAnsi="Courier New"/>
          <w:sz w:val="17"/>
        </w:rPr>
        <w:t>print("Mean Minutes Played =", df["minutes_played"].mean())</w:t>
        <w:br/>
      </w:r>
      <w:r>
        <w:rPr>
          <w:rFonts w:ascii="Courier New" w:hAnsi="Courier New"/>
          <w:sz w:val="17"/>
        </w:rPr>
        <w:t>print("Mean Player Rating =", df["player_rating"].mean())</w:t>
        <w:br/>
      </w:r>
      <w:r>
        <w:rPr>
          <w:rFonts w:ascii="Courier New" w:hAnsi="Courier New"/>
          <w:sz w:val="17"/>
        </w:rPr>
        <w:br/>
      </w:r>
      <w:r>
        <w:rPr>
          <w:rFonts w:ascii="Courier New" w:hAnsi="Courier New"/>
          <w:sz w:val="17"/>
        </w:rPr>
        <w:t>print("\nDESCRIPTIVE STATISTICS")</w:t>
        <w:br/>
      </w:r>
      <w:r>
        <w:rPr>
          <w:rFonts w:ascii="Courier New" w:hAnsi="Courier New"/>
          <w:sz w:val="17"/>
        </w:rPr>
        <w:t>print(df[</w:t>
        <w:br/>
      </w:r>
      <w:r>
        <w:rPr>
          <w:rFonts w:ascii="Courier New" w:hAnsi="Courier New"/>
          <w:sz w:val="17"/>
        </w:rPr>
        <w:t xml:space="preserve">    ["goals", "assists", "minutes_played", "player_rating"]</w:t>
        <w:br/>
      </w:r>
      <w:r>
        <w:rPr>
          <w:rFonts w:ascii="Courier New" w:hAnsi="Courier New"/>
          <w:sz w:val="17"/>
        </w:rPr>
        <w:t>].describe())</w:t>
        <w:br/>
      </w:r>
      <w:r>
        <w:rPr>
          <w:rFonts w:ascii="Courier New" w:hAnsi="Courier New"/>
          <w:sz w:val="17"/>
        </w:rPr>
        <w:br/>
      </w:r>
      <w:r>
        <w:rPr>
          <w:rFonts w:ascii="Courier New" w:hAnsi="Courier New"/>
          <w:sz w:val="17"/>
        </w:rPr>
        <w:t># 5. GROUPING AND AGGREGATION</w:t>
        <w:br/>
      </w:r>
      <w:r>
        <w:rPr>
          <w:rFonts w:ascii="Courier New" w:hAnsi="Courier New"/>
          <w:sz w:val="17"/>
        </w:rPr>
        <w:t>print("\nAVERAGE PLAYER RATING BY POSITION")</w:t>
        <w:br/>
      </w:r>
      <w:r>
        <w:rPr>
          <w:rFonts w:ascii="Courier New" w:hAnsi="Courier New"/>
          <w:sz w:val="17"/>
        </w:rPr>
        <w:br/>
      </w:r>
      <w:r>
        <w:rPr>
          <w:rFonts w:ascii="Courier New" w:hAnsi="Courier New"/>
          <w:sz w:val="17"/>
        </w:rPr>
        <w:t>position_avg = df.groupby(</w:t>
        <w:br/>
      </w:r>
      <w:r>
        <w:rPr>
          <w:rFonts w:ascii="Courier New" w:hAnsi="Courier New"/>
          <w:sz w:val="17"/>
        </w:rPr>
        <w:t xml:space="preserve">    "position"</w:t>
        <w:br/>
      </w:r>
      <w:r>
        <w:rPr>
          <w:rFonts w:ascii="Courier New" w:hAnsi="Courier New"/>
          <w:sz w:val="17"/>
        </w:rPr>
        <w:t>)["player_rating"].mean()</w:t>
        <w:br/>
      </w:r>
      <w:r>
        <w:rPr>
          <w:rFonts w:ascii="Courier New" w:hAnsi="Courier New"/>
          <w:sz w:val="17"/>
        </w:rPr>
        <w:br/>
      </w:r>
      <w:r>
        <w:rPr>
          <w:rFonts w:ascii="Courier New" w:hAnsi="Courier New"/>
          <w:sz w:val="17"/>
        </w:rPr>
        <w:t>print(position_avg)</w:t>
        <w:br/>
      </w:r>
      <w:r>
        <w:rPr>
          <w:rFonts w:ascii="Courier New" w:hAnsi="Courier New"/>
          <w:sz w:val="17"/>
        </w:rPr>
        <w:br/>
      </w:r>
      <w:r>
        <w:rPr>
          <w:rFonts w:ascii="Courier New" w:hAnsi="Courier New"/>
          <w:sz w:val="17"/>
        </w:rPr>
        <w:t># 6. CORRELATION ANALYSIS</w:t>
        <w:br/>
      </w:r>
      <w:r>
        <w:rPr>
          <w:rFonts w:ascii="Courier New" w:hAnsi="Courier New"/>
          <w:sz w:val="17"/>
        </w:rPr>
        <w:t>print("\nCORRELATION ANALYSIS")</w:t>
        <w:br/>
      </w:r>
      <w:r>
        <w:rPr>
          <w:rFonts w:ascii="Courier New" w:hAnsi="Courier New"/>
          <w:sz w:val="17"/>
        </w:rPr>
        <w:br/>
      </w:r>
      <w:r>
        <w:rPr>
          <w:rFonts w:ascii="Courier New" w:hAnsi="Courier New"/>
          <w:sz w:val="17"/>
        </w:rPr>
        <w:t>corr = df[</w:t>
        <w:br/>
      </w:r>
      <w:r>
        <w:rPr>
          <w:rFonts w:ascii="Courier New" w:hAnsi="Courier New"/>
          <w:sz w:val="17"/>
        </w:rPr>
        <w:t xml:space="preserve">    ["goals", "assists", "shots",</w:t>
        <w:br/>
      </w:r>
      <w:r>
        <w:rPr>
          <w:rFonts w:ascii="Courier New" w:hAnsi="Courier New"/>
          <w:sz w:val="17"/>
        </w:rPr>
        <w:t xml:space="preserve">     "minutes_played", "player_rating",</w:t>
        <w:br/>
      </w:r>
      <w:r>
        <w:rPr>
          <w:rFonts w:ascii="Courier New" w:hAnsi="Courier New"/>
          <w:sz w:val="17"/>
        </w:rPr>
        <w:t xml:space="preserve">     "performance_score"]</w:t>
        <w:br/>
      </w:r>
      <w:r>
        <w:rPr>
          <w:rFonts w:ascii="Courier New" w:hAnsi="Courier New"/>
          <w:sz w:val="17"/>
        </w:rPr>
        <w:t>].corr()</w:t>
        <w:br/>
      </w:r>
      <w:r>
        <w:rPr>
          <w:rFonts w:ascii="Courier New" w:hAnsi="Courier New"/>
          <w:sz w:val="17"/>
        </w:rPr>
        <w:br/>
      </w:r>
      <w:r>
        <w:rPr>
          <w:rFonts w:ascii="Courier New" w:hAnsi="Courier New"/>
          <w:sz w:val="17"/>
        </w:rPr>
        <w:t>print(corr.round(2))</w:t>
        <w:br/>
      </w:r>
      <w:r>
        <w:rPr>
          <w:rFonts w:ascii="Courier New" w:hAnsi="Courier New"/>
          <w:sz w:val="17"/>
        </w:rPr>
        <w:br/>
      </w:r>
      <w:r>
        <w:rPr>
          <w:rFonts w:ascii="Courier New" w:hAnsi="Courier New"/>
          <w:sz w:val="17"/>
        </w:rPr>
        <w:t># 7. VISUALIZATION</w:t>
        <w:br/>
      </w:r>
      <w:r>
        <w:rPr>
          <w:rFonts w:ascii="Courier New" w:hAnsi="Courier New"/>
          <w:sz w:val="17"/>
        </w:rPr>
        <w:t>plt.figure(figsize=(8, 5))</w:t>
        <w:br/>
      </w:r>
      <w:r>
        <w:rPr>
          <w:rFonts w:ascii="Courier New" w:hAnsi="Courier New"/>
          <w:sz w:val="17"/>
        </w:rPr>
        <w:t>plt.scatter(</w:t>
        <w:br/>
      </w:r>
      <w:r>
        <w:rPr>
          <w:rFonts w:ascii="Courier New" w:hAnsi="Courier New"/>
          <w:sz w:val="17"/>
        </w:rPr>
        <w:t xml:space="preserve">    df["minutes_played"],</w:t>
        <w:br/>
      </w:r>
      <w:r>
        <w:rPr>
          <w:rFonts w:ascii="Courier New" w:hAnsi="Courier New"/>
          <w:sz w:val="17"/>
        </w:rPr>
        <w:t xml:space="preserve">    df["player_rating"],</w:t>
        <w:br/>
      </w:r>
      <w:r>
        <w:rPr>
          <w:rFonts w:ascii="Courier New" w:hAnsi="Courier New"/>
          <w:sz w:val="17"/>
        </w:rPr>
        <w:t xml:space="preserve">    alpha=0.5</w:t>
        <w:br/>
      </w:r>
      <w:r>
        <w:rPr>
          <w:rFonts w:ascii="Courier New" w:hAnsi="Courier New"/>
          <w:sz w:val="17"/>
        </w:rPr>
        <w:t>)</w:t>
        <w:br/>
      </w:r>
      <w:r>
        <w:rPr>
          <w:rFonts w:ascii="Courier New" w:hAnsi="Courier New"/>
          <w:sz w:val="17"/>
        </w:rPr>
        <w:br/>
      </w:r>
      <w:r>
        <w:rPr>
          <w:rFonts w:ascii="Courier New" w:hAnsi="Courier New"/>
          <w:sz w:val="17"/>
        </w:rPr>
        <w:t>plt.title("Minutes Played vs Player Rating")</w:t>
        <w:br/>
      </w:r>
      <w:r>
        <w:rPr>
          <w:rFonts w:ascii="Courier New" w:hAnsi="Courier New"/>
          <w:sz w:val="17"/>
        </w:rPr>
        <w:t>plt.xlabel("Minutes Played")</w:t>
        <w:br/>
      </w:r>
      <w:r>
        <w:rPr>
          <w:rFonts w:ascii="Courier New" w:hAnsi="Courier New"/>
          <w:sz w:val="17"/>
        </w:rPr>
        <w:t>plt.ylabel("Player Rating")</w:t>
        <w:br/>
      </w:r>
      <w:r>
        <w:rPr>
          <w:rFonts w:ascii="Courier New" w:hAnsi="Courier New"/>
          <w:sz w:val="17"/>
        </w:rPr>
        <w:t>plt.show()</w:t>
        <w:br/>
      </w:r>
    </w:p>
    <w:p>
      <w:pPr>
        <w:pStyle w:val="Heading1"/>
      </w:pPr>
      <w:r>
        <w:t>OUTPUT</w:t>
      </w:r>
    </w:p>
    <w:p>
      <w:r>
        <w:rPr>
          <w:rFonts w:ascii="Courier New" w:hAnsi="Courier New"/>
          <w:sz w:val="17"/>
        </w:rPr>
        <w:t>DATASET SHAPE</w:t>
        <w:br/>
      </w:r>
      <w:r>
        <w:rPr>
          <w:rFonts w:ascii="Courier New" w:hAnsi="Courier New"/>
          <w:sz w:val="17"/>
        </w:rPr>
        <w:t>(54600, 75)</w:t>
        <w:br/>
      </w:r>
    </w:p>
    <w:p>
      <w:r>
        <w:rPr>
          <w:rFonts w:ascii="Courier New" w:hAnsi="Courier New"/>
          <w:sz w:val="17"/>
        </w:rPr>
        <w:t>STATISTICAL ANALYSIS</w:t>
        <w:br/>
      </w:r>
      <w:r>
        <w:rPr>
          <w:rFonts w:ascii="Courier New" w:hAnsi="Courier New"/>
          <w:sz w:val="17"/>
        </w:rPr>
        <w:t>Mean Goals = 0.0554</w:t>
        <w:br/>
      </w:r>
      <w:r>
        <w:rPr>
          <w:rFonts w:ascii="Courier New" w:hAnsi="Courier New"/>
          <w:sz w:val="17"/>
        </w:rPr>
        <w:t>Median Goals = 0.0</w:t>
        <w:br/>
      </w:r>
      <w:r>
        <w:rPr>
          <w:rFonts w:ascii="Courier New" w:hAnsi="Courier New"/>
          <w:sz w:val="17"/>
        </w:rPr>
        <w:t>Mean Assists = 0.0524</w:t>
        <w:br/>
      </w:r>
      <w:r>
        <w:rPr>
          <w:rFonts w:ascii="Courier New" w:hAnsi="Courier New"/>
          <w:sz w:val="17"/>
        </w:rPr>
        <w:t>Median Assists = 0.0</w:t>
        <w:br/>
      </w:r>
      <w:r>
        <w:rPr>
          <w:rFonts w:ascii="Courier New" w:hAnsi="Courier New"/>
          <w:sz w:val="17"/>
        </w:rPr>
        <w:t>Mean Minutes Played = 36.1998</w:t>
        <w:br/>
      </w:r>
      <w:r>
        <w:rPr>
          <w:rFonts w:ascii="Courier New" w:hAnsi="Courier New"/>
          <w:sz w:val="17"/>
        </w:rPr>
        <w:t>Mean Player Rating = 3.6347</w:t>
        <w:br/>
      </w:r>
    </w:p>
    <w:p>
      <w:r>
        <w:rPr>
          <w:rFonts w:ascii="Courier New" w:hAnsi="Courier New"/>
          <w:sz w:val="17"/>
        </w:rPr>
        <w:t>AVERAGE PLAYER RATING BY POSITION</w:t>
        <w:br/>
      </w:r>
      <w:r>
        <w:rPr>
          <w:rFonts w:ascii="Courier New" w:hAnsi="Courier New"/>
          <w:sz w:val="17"/>
        </w:rPr>
        <w:br/>
      </w:r>
      <w:r>
        <w:rPr>
          <w:rFonts w:ascii="Courier New" w:hAnsi="Courier New"/>
          <w:sz w:val="17"/>
        </w:rPr>
        <w:t>position</w:t>
        <w:br/>
      </w:r>
      <w:r>
        <w:rPr>
          <w:rFonts w:ascii="Courier New" w:hAnsi="Courier New"/>
          <w:sz w:val="17"/>
        </w:rPr>
        <w:t>Forward       3.883770</w:t>
        <w:br/>
      </w:r>
      <w:r>
        <w:rPr>
          <w:rFonts w:ascii="Courier New" w:hAnsi="Courier New"/>
          <w:sz w:val="17"/>
        </w:rPr>
        <w:t>Midfielder    3.860786</w:t>
        <w:br/>
      </w:r>
      <w:r>
        <w:rPr>
          <w:rFonts w:ascii="Courier New" w:hAnsi="Courier New"/>
          <w:sz w:val="17"/>
        </w:rPr>
        <w:t>Defender      3.789778</w:t>
        <w:br/>
      </w:r>
      <w:r>
        <w:rPr>
          <w:rFonts w:ascii="Courier New" w:hAnsi="Courier New"/>
          <w:sz w:val="17"/>
        </w:rPr>
        <w:t>Goalkeeper    2.068429</w:t>
        <w:br/>
      </w:r>
    </w:p>
    <w:p>
      <w:r>
        <w:rPr>
          <w:rFonts w:ascii="Courier New" w:hAnsi="Courier New"/>
          <w:sz w:val="17"/>
        </w:rPr>
        <w:t>CORRELATION ANALYSIS</w:t>
        <w:br/>
      </w:r>
      <w:r>
        <w:rPr>
          <w:rFonts w:ascii="Courier New" w:hAnsi="Courier New"/>
          <w:sz w:val="17"/>
        </w:rPr>
        <w:br/>
      </w:r>
      <w:r>
        <w:rPr>
          <w:rFonts w:ascii="Courier New" w:hAnsi="Courier New"/>
          <w:sz w:val="17"/>
        </w:rPr>
        <w:t xml:space="preserve">                   goals  assists  shots  minutes_played  player_rating  performance_score</w:t>
        <w:br/>
      </w:r>
      <w:r>
        <w:rPr>
          <w:rFonts w:ascii="Courier New" w:hAnsi="Courier New"/>
          <w:sz w:val="17"/>
        </w:rPr>
        <w:t>goals               1.00     0.09    0.27          0.22          0.22               0.22</w:t>
        <w:br/>
      </w:r>
      <w:r>
        <w:rPr>
          <w:rFonts w:ascii="Courier New" w:hAnsi="Courier New"/>
          <w:sz w:val="17"/>
        </w:rPr>
        <w:t>assists             0.09     1.00    0.19          0.22          0.20               0.20</w:t>
        <w:br/>
      </w:r>
      <w:r>
        <w:rPr>
          <w:rFonts w:ascii="Courier New" w:hAnsi="Courier New"/>
          <w:sz w:val="17"/>
        </w:rPr>
        <w:t>shots               0.27     0.19    1.00          0.47          0.42               0.42</w:t>
        <w:br/>
      </w:r>
      <w:r>
        <w:rPr>
          <w:rFonts w:ascii="Courier New" w:hAnsi="Courier New"/>
          <w:sz w:val="17"/>
        </w:rPr>
        <w:t>minutes_played      0.22     0.22    0.47          1.00          0.84               0.83</w:t>
        <w:br/>
      </w:r>
      <w:r>
        <w:rPr>
          <w:rFonts w:ascii="Courier New" w:hAnsi="Courier New"/>
          <w:sz w:val="17"/>
        </w:rPr>
        <w:t>player_rating       0.22     0.20    0.42          0.84          1.00               1.00</w:t>
        <w:br/>
      </w:r>
      <w:r>
        <w:rPr>
          <w:rFonts w:ascii="Courier New" w:hAnsi="Courier New"/>
          <w:sz w:val="17"/>
        </w:rPr>
        <w:t>performance_score   0.22     0.20    0.42          0.83          1.00               1.00</w:t>
        <w:br/>
      </w:r>
    </w:p>
    <w:p>
      <w:pPr>
        <w:pStyle w:val="Heading1"/>
      </w:pPr>
      <w:r>
        <w:t>RESULT</w:t>
      </w:r>
    </w:p>
    <w:p>
      <w:r>
        <w:t>Thus, data inspection, filtering, sorting, descriptive statistical analysis, grouping, aggregation, and correlation analysis were successfully performed on the FIFA World Cup 2026 Player Performance dataset using Pandas. The analytical results were visualized and interpreted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