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EXPERIMENT 7</w:t>
      </w:r>
    </w:p>
    <w:p>
      <w:pPr>
        <w:jc w:val="center"/>
      </w:pPr>
      <w:r>
        <w:rPr>
          <w:b/>
          <w:sz w:val="28"/>
        </w:rPr>
        <w:t>DATA VISUALIZATION USING TABLEAU</w:t>
      </w:r>
    </w:p>
    <w:p>
      <w:pPr>
        <w:pStyle w:val="Heading1"/>
      </w:pPr>
      <w:r>
        <w:t>Aim</w:t>
      </w:r>
    </w:p>
    <w:p>
      <w:r>
        <w:t>To connect, analyze, visualize, and create interactive dashboards using Tableau for effective data visualization and analysis.</w:t>
      </w:r>
    </w:p>
    <w:p>
      <w:pPr>
        <w:pStyle w:val="Heading1"/>
      </w:pPr>
      <w:r>
        <w:t>Software Requirements</w:t>
      </w:r>
    </w:p>
    <w:p>
      <w:r>
        <w:t>• Tableau Desktop / Tableau Public</w:t>
        <w:br/>
        <w:t>• Microsoft Excel</w:t>
        <w:br/>
        <w:t>• CSV Dataset</w:t>
        <w:br/>
        <w:t>• Windows Operating System</w:t>
      </w:r>
    </w:p>
    <w:p>
      <w:pPr>
        <w:pStyle w:val="Heading1"/>
      </w:pPr>
      <w:r>
        <w:t>Procedure</w:t>
      </w:r>
    </w:p>
    <w:p>
      <w:r>
        <w:t>1. Open Tableau Desktop.</w:t>
      </w:r>
    </w:p>
    <w:p>
      <w:r>
        <w:t>2. Select Connect → Text File and import the FIFA World Cup 2026 Player Performance CSV dataset.</w:t>
      </w:r>
    </w:p>
    <w:p>
      <w:r>
        <w:t>3. Verify the imported fields and data types.</w:t>
      </w:r>
    </w:p>
    <w:p>
      <w:r>
        <w:t>4. Create worksheets using player_name, player_rating, position, goals and other performance fields.</w:t>
      </w:r>
    </w:p>
    <w:p>
      <w:r>
        <w:t>5. Create a bar chart for Top 10 Players by Player Rating.</w:t>
      </w:r>
    </w:p>
    <w:p>
      <w:r>
        <w:t>6. Create a bar chart for Average Player Rating by Position.</w:t>
      </w:r>
    </w:p>
    <w:p>
      <w:r>
        <w:t>7. Create a pie chart for Players by Position.</w:t>
      </w:r>
    </w:p>
    <w:p>
      <w:r>
        <w:t>8. Create a bar chart for Goals by Position.</w:t>
      </w:r>
    </w:p>
    <w:p>
      <w:r>
        <w:t>9. Add Position as a filter.</w:t>
      </w:r>
    </w:p>
    <w:p>
      <w:r>
        <w:t>10. Add KPI cards for Total Players, Average Rating, Highest Rating and Lowest Rating.</w:t>
      </w:r>
    </w:p>
    <w:p>
      <w:r>
        <w:t>11. Combine the worksheets into a dashboard.</w:t>
      </w:r>
    </w:p>
    <w:p>
      <w:pPr>
        <w:pStyle w:val="Heading1"/>
      </w:pPr>
      <w:r>
        <w:t>Calculated Field</w:t>
      </w:r>
    </w:p>
    <w:p>
      <w:r>
        <w:rPr>
          <w:rFonts w:ascii="Courier New" w:hAnsi="Courier New"/>
          <w:sz w:val="18"/>
        </w:rPr>
        <w:t>Average Rating = AVG([player_rating])</w:t>
      </w:r>
    </w:p>
    <w:p>
      <w:pPr>
        <w:pStyle w:val="Heading1"/>
      </w:pPr>
      <w:r>
        <w:t>OUTPUT</w:t>
      </w:r>
    </w:p>
    <w:p>
      <w:pPr>
        <w:jc w:val="center"/>
      </w:pPr>
      <w:r>
        <w:rPr>
          <w:b/>
          <w:sz w:val="26"/>
        </w:rPr>
        <w:t>FIFA PLAYER PERFORMANCE – TABLEAU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  <w:sz w:val="16"/>
              </w:rPr>
              <w:t>TOTAL PLAYERS</w:t>
            </w:r>
          </w:p>
        </w:tc>
        <w:tc>
          <w:tcPr>
            <w:tcW w:type="dxa" w:w="2592"/>
          </w:tcPr>
          <w:p>
            <w:r>
              <w:rPr>
                <w:b/>
                <w:sz w:val="16"/>
              </w:rPr>
              <w:t>AVERAGE RATING</w:t>
            </w:r>
          </w:p>
        </w:tc>
        <w:tc>
          <w:tcPr>
            <w:tcW w:type="dxa" w:w="2592"/>
          </w:tcPr>
          <w:p>
            <w:r>
              <w:rPr>
                <w:b/>
                <w:sz w:val="16"/>
              </w:rPr>
              <w:t>HIGHEST RATING</w:t>
            </w:r>
          </w:p>
        </w:tc>
        <w:tc>
          <w:tcPr>
            <w:tcW w:type="dxa" w:w="2592"/>
          </w:tcPr>
          <w:p>
            <w:r>
              <w:rPr>
                <w:b/>
                <w:sz w:val="16"/>
              </w:rPr>
              <w:t>LOWEST RATING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26"/>
              </w:rPr>
              <w:t>1,248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26"/>
              </w:rPr>
              <w:t>3.6347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26"/>
              </w:rPr>
              <w:t>9.4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26"/>
              </w:rPr>
              <w:t>0.0</w:t>
            </w:r>
          </w:p>
        </w:tc>
      </w:tr>
    </w:tbl>
    <w:p/>
    <w:p>
      <w:pPr>
        <w:pStyle w:val="ListBullet"/>
      </w:pPr>
      <w:r>
        <w:t>Top 10 Players by Player Rating – Bar Chart</w:t>
      </w:r>
    </w:p>
    <w:p>
      <w:pPr>
        <w:pStyle w:val="ListBullet"/>
      </w:pPr>
      <w:r>
        <w:t>Average Player Rating by Position – Bar Chart</w:t>
      </w:r>
    </w:p>
    <w:p>
      <w:pPr>
        <w:pStyle w:val="ListBullet"/>
      </w:pPr>
      <w:r>
        <w:t>Players by Position – Pie Chart</w:t>
      </w:r>
    </w:p>
    <w:p>
      <w:pPr>
        <w:pStyle w:val="ListBullet"/>
      </w:pPr>
      <w:r>
        <w:t>Goals by Position – Bar Chart</w:t>
      </w:r>
    </w:p>
    <w:p>
      <w:pPr>
        <w:pStyle w:val="ListBullet"/>
      </w:pPr>
      <w:r>
        <w:t>Position Filter – Defender / Midfielder / Forward / Goalkeeper</w:t>
      </w:r>
    </w:p>
    <w:p>
      <w:pPr>
        <w:pStyle w:val="Heading1"/>
      </w:pPr>
      <w:r>
        <w:t>Output Interpretation</w:t>
      </w:r>
    </w:p>
    <w:p>
      <w:r>
        <w:t>The dashboard provides an interactive view of FIFA player performance.</w:t>
      </w:r>
    </w:p>
    <w:p>
      <w:r>
        <w:t>Player ratings can be compared using the Top 10 Players bar chart.</w:t>
      </w:r>
    </w:p>
    <w:p>
      <w:r>
        <w:t>Average player performance can be analyzed position-wise.</w:t>
      </w:r>
    </w:p>
    <w:p>
      <w:r>
        <w:t>The pie chart shows the distribution of players among different positions.</w:t>
      </w:r>
    </w:p>
    <w:p>
      <w:r>
        <w:t>Goals can be compared across playing positions.</w:t>
      </w:r>
    </w:p>
    <w:p>
      <w:r>
        <w:t>The Position filter allows individual position analysis.</w:t>
      </w:r>
    </w:p>
    <w:p>
      <w:pPr>
        <w:pStyle w:val="Heading1"/>
      </w:pPr>
      <w:r>
        <w:t>Result</w:t>
      </w:r>
    </w:p>
    <w:p>
      <w:r>
        <w:t>The FIFA World Cup 2026 Player Performance dataset was successfully connected, analyzed and visualized using Tableau. Interactive worksheets, charts, KPI values and filters were combined to create a player-performance dashboard.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OUTPUT</w:t>
      </w:r>
    </w:p>
    <w:p>
      <w:pPr>
        <w:jc w:val="center"/>
      </w:pPr>
      <w:r>
        <w:rPr>
          <w:b/>
          <w:sz w:val="26"/>
        </w:rPr>
        <w:t>FIFA PLAYER PERFORMANCE IN TABULAR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6373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205e51-7b9d-49d3-8bc7-23dd4ab181b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37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FIFA Player Performance – Tabular Visualization Dashboard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