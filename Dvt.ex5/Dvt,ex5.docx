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EXPERIMENT 5</w:t>
      </w:r>
    </w:p>
    <w:p>
      <w:pPr>
        <w:jc w:val="center"/>
      </w:pPr>
      <w:r>
        <w:rPr>
          <w:b/>
          <w:sz w:val="28"/>
        </w:rPr>
        <w:t>DATA VISUALIZATION USING MATPLOTLIB</w:t>
      </w:r>
    </w:p>
    <w:p>
      <w:pPr>
        <w:pStyle w:val="Heading1"/>
      </w:pPr>
      <w:r>
        <w:t>AIM</w:t>
      </w:r>
    </w:p>
    <w:p>
      <w:r>
        <w:t>To create and analyze various data visualizations such as Line Charts, Bar Charts, Pie Charts, Histograms, Scatter Plots, and Box Plots using Matplotlib for effective data interpretation on the FIFA World Cup 2026 Player Performance dataset.</w:t>
      </w:r>
    </w:p>
    <w:p>
      <w:pPr>
        <w:pStyle w:val="Heading1"/>
      </w:pPr>
      <w:r>
        <w:t>PROGRAM / CODE</w:t>
      </w:r>
    </w:p>
    <w:p>
      <w:r>
        <w:rPr>
          <w:rFonts w:ascii="Courier New" w:hAnsi="Courier New"/>
          <w:sz w:val="17"/>
        </w:rPr>
        <w:t>import pandas as pd</w:t>
        <w:br/>
      </w:r>
      <w:r>
        <w:rPr>
          <w:rFonts w:ascii="Courier New" w:hAnsi="Courier New"/>
          <w:sz w:val="17"/>
        </w:rPr>
        <w:t>import matplotlib.pyplot as plt</w:t>
        <w:br/>
      </w:r>
      <w:r>
        <w:rPr>
          <w:rFonts w:ascii="Courier New" w:hAnsi="Courier New"/>
          <w:sz w:val="17"/>
        </w:rPr>
        <w:br/>
      </w:r>
      <w:r>
        <w:rPr>
          <w:rFonts w:ascii="Courier New" w:hAnsi="Courier New"/>
          <w:sz w:val="17"/>
        </w:rPr>
        <w:t># Load FIFA World Cup 2026 Player Performance dataset</w:t>
        <w:br/>
      </w:r>
      <w:r>
        <w:rPr>
          <w:rFonts w:ascii="Courier New" w:hAnsi="Courier New"/>
          <w:sz w:val="17"/>
        </w:rPr>
        <w:t>df = pd.read_csv("fifa_world_cup_2026_player_performance.csv")</w:t>
        <w:br/>
      </w:r>
      <w:r>
        <w:rPr>
          <w:rFonts w:ascii="Courier New" w:hAnsi="Courier New"/>
          <w:sz w:val="17"/>
        </w:rPr>
        <w:br/>
      </w:r>
      <w:r>
        <w:rPr>
          <w:rFonts w:ascii="Courier New" w:hAnsi="Courier New"/>
          <w:sz w:val="17"/>
        </w:rPr>
        <w:t># 1. LINE CHART - Top 10 players by rating</w:t>
        <w:br/>
      </w:r>
      <w:r>
        <w:rPr>
          <w:rFonts w:ascii="Courier New" w:hAnsi="Courier New"/>
          <w:sz w:val="17"/>
        </w:rPr>
        <w:t>top10 = df.nlargest(10, "player_rating")</w:t>
        <w:br/>
      </w:r>
      <w:r>
        <w:rPr>
          <w:rFonts w:ascii="Courier New" w:hAnsi="Courier New"/>
          <w:sz w:val="17"/>
        </w:rPr>
        <w:br/>
      </w:r>
      <w:r>
        <w:rPr>
          <w:rFonts w:ascii="Courier New" w:hAnsi="Courier New"/>
          <w:sz w:val="17"/>
        </w:rPr>
        <w:t>plt.figure(figsize=(10,5))</w:t>
        <w:br/>
      </w:r>
      <w:r>
        <w:rPr>
          <w:rFonts w:ascii="Courier New" w:hAnsi="Courier New"/>
          <w:sz w:val="17"/>
        </w:rPr>
        <w:t>plt.plot(top10["player_name"], top10["player_rating"], marker="o")</w:t>
        <w:br/>
      </w:r>
      <w:r>
        <w:rPr>
          <w:rFonts w:ascii="Courier New" w:hAnsi="Courier New"/>
          <w:sz w:val="17"/>
        </w:rPr>
        <w:t>plt.title("Top 10 Players by Player Rating")</w:t>
        <w:br/>
      </w:r>
      <w:r>
        <w:rPr>
          <w:rFonts w:ascii="Courier New" w:hAnsi="Courier New"/>
          <w:sz w:val="17"/>
        </w:rPr>
        <w:t>plt.xlabel("Player Name")</w:t>
        <w:br/>
      </w:r>
      <w:r>
        <w:rPr>
          <w:rFonts w:ascii="Courier New" w:hAnsi="Courier New"/>
          <w:sz w:val="17"/>
        </w:rPr>
        <w:t>plt.ylabel("Player Rating")</w:t>
        <w:br/>
      </w:r>
      <w:r>
        <w:rPr>
          <w:rFonts w:ascii="Courier New" w:hAnsi="Courier New"/>
          <w:sz w:val="17"/>
        </w:rPr>
        <w:t>plt.xticks(rotation=45, ha="right")</w:t>
        <w:br/>
      </w:r>
      <w:r>
        <w:rPr>
          <w:rFonts w:ascii="Courier New" w:hAnsi="Courier New"/>
          <w:sz w:val="17"/>
        </w:rPr>
        <w:t>plt.tight_layout()</w:t>
        <w:br/>
      </w:r>
      <w:r>
        <w:rPr>
          <w:rFonts w:ascii="Courier New" w:hAnsi="Courier New"/>
          <w:sz w:val="17"/>
        </w:rPr>
        <w:t>plt.show()</w:t>
        <w:br/>
      </w:r>
      <w:r>
        <w:rPr>
          <w:rFonts w:ascii="Courier New" w:hAnsi="Courier New"/>
          <w:sz w:val="17"/>
        </w:rPr>
        <w:br/>
      </w:r>
      <w:r>
        <w:rPr>
          <w:rFonts w:ascii="Courier New" w:hAnsi="Courier New"/>
          <w:sz w:val="17"/>
        </w:rPr>
        <w:t># 2. BAR CHART - Average rating by position</w:t>
        <w:br/>
      </w:r>
      <w:r>
        <w:rPr>
          <w:rFonts w:ascii="Courier New" w:hAnsi="Courier New"/>
          <w:sz w:val="17"/>
        </w:rPr>
        <w:t>position_rating = df.groupby("position")["player_rating"].mean()</w:t>
        <w:br/>
      </w:r>
      <w:r>
        <w:rPr>
          <w:rFonts w:ascii="Courier New" w:hAnsi="Courier New"/>
          <w:sz w:val="17"/>
        </w:rPr>
        <w:br/>
      </w:r>
      <w:r>
        <w:rPr>
          <w:rFonts w:ascii="Courier New" w:hAnsi="Courier New"/>
          <w:sz w:val="17"/>
        </w:rPr>
        <w:t>plt.figure(figsize=(8,5))</w:t>
        <w:br/>
      </w:r>
      <w:r>
        <w:rPr>
          <w:rFonts w:ascii="Courier New" w:hAnsi="Courier New"/>
          <w:sz w:val="17"/>
        </w:rPr>
        <w:t>plt.bar(position_rating.index, position_rating.values)</w:t>
        <w:br/>
      </w:r>
      <w:r>
        <w:rPr>
          <w:rFonts w:ascii="Courier New" w:hAnsi="Courier New"/>
          <w:sz w:val="17"/>
        </w:rPr>
        <w:t>plt.title("Average Player Rating by Position")</w:t>
        <w:br/>
      </w:r>
      <w:r>
        <w:rPr>
          <w:rFonts w:ascii="Courier New" w:hAnsi="Courier New"/>
          <w:sz w:val="17"/>
        </w:rPr>
        <w:t>plt.xlabel("Position")</w:t>
        <w:br/>
      </w:r>
      <w:r>
        <w:rPr>
          <w:rFonts w:ascii="Courier New" w:hAnsi="Courier New"/>
          <w:sz w:val="17"/>
        </w:rPr>
        <w:t>plt.ylabel("Average Player Rating")</w:t>
        <w:br/>
      </w:r>
      <w:r>
        <w:rPr>
          <w:rFonts w:ascii="Courier New" w:hAnsi="Courier New"/>
          <w:sz w:val="17"/>
        </w:rPr>
        <w:t>plt.show()</w:t>
        <w:br/>
      </w:r>
      <w:r>
        <w:rPr>
          <w:rFonts w:ascii="Courier New" w:hAnsi="Courier New"/>
          <w:sz w:val="17"/>
        </w:rPr>
        <w:br/>
      </w:r>
      <w:r>
        <w:rPr>
          <w:rFonts w:ascii="Courier New" w:hAnsi="Courier New"/>
          <w:sz w:val="17"/>
        </w:rPr>
        <w:t># 3. PIE CHART - Player distribution by position</w:t>
        <w:br/>
      </w:r>
      <w:r>
        <w:rPr>
          <w:rFonts w:ascii="Courier New" w:hAnsi="Courier New"/>
          <w:sz w:val="17"/>
        </w:rPr>
        <w:t>position_count = df["position"].value_counts()</w:t>
        <w:br/>
      </w:r>
      <w:r>
        <w:rPr>
          <w:rFonts w:ascii="Courier New" w:hAnsi="Courier New"/>
          <w:sz w:val="17"/>
        </w:rPr>
        <w:br/>
      </w:r>
      <w:r>
        <w:rPr>
          <w:rFonts w:ascii="Courier New" w:hAnsi="Courier New"/>
          <w:sz w:val="17"/>
        </w:rPr>
        <w:t>plt.figure(figsize=(7,7))</w:t>
        <w:br/>
      </w:r>
      <w:r>
        <w:rPr>
          <w:rFonts w:ascii="Courier New" w:hAnsi="Courier New"/>
          <w:sz w:val="17"/>
        </w:rPr>
        <w:t>plt.pie(</w:t>
        <w:br/>
      </w:r>
      <w:r>
        <w:rPr>
          <w:rFonts w:ascii="Courier New" w:hAnsi="Courier New"/>
          <w:sz w:val="17"/>
        </w:rPr>
        <w:t xml:space="preserve">    position_count.values,</w:t>
        <w:br/>
      </w:r>
      <w:r>
        <w:rPr>
          <w:rFonts w:ascii="Courier New" w:hAnsi="Courier New"/>
          <w:sz w:val="17"/>
        </w:rPr>
        <w:t xml:space="preserve">    labels=position_count.index,</w:t>
        <w:br/>
      </w:r>
      <w:r>
        <w:rPr>
          <w:rFonts w:ascii="Courier New" w:hAnsi="Courier New"/>
          <w:sz w:val="17"/>
        </w:rPr>
        <w:t xml:space="preserve">    autopct="%1.1f%%"</w:t>
        <w:br/>
      </w:r>
      <w:r>
        <w:rPr>
          <w:rFonts w:ascii="Courier New" w:hAnsi="Courier New"/>
          <w:sz w:val="17"/>
        </w:rPr>
        <w:t>)</w:t>
        <w:br/>
      </w:r>
      <w:r>
        <w:rPr>
          <w:rFonts w:ascii="Courier New" w:hAnsi="Courier New"/>
          <w:sz w:val="17"/>
        </w:rPr>
        <w:t>plt.title("Player Distribution by Position")</w:t>
        <w:br/>
      </w:r>
      <w:r>
        <w:rPr>
          <w:rFonts w:ascii="Courier New" w:hAnsi="Courier New"/>
          <w:sz w:val="17"/>
        </w:rPr>
        <w:t>plt.show()</w:t>
        <w:br/>
      </w:r>
      <w:r>
        <w:rPr>
          <w:rFonts w:ascii="Courier New" w:hAnsi="Courier New"/>
          <w:sz w:val="17"/>
        </w:rPr>
        <w:br/>
      </w:r>
      <w:r>
        <w:rPr>
          <w:rFonts w:ascii="Courier New" w:hAnsi="Courier New"/>
          <w:sz w:val="17"/>
        </w:rPr>
        <w:t># 4. HISTOGRAM - Player rating distribution</w:t>
        <w:br/>
      </w:r>
      <w:r>
        <w:rPr>
          <w:rFonts w:ascii="Courier New" w:hAnsi="Courier New"/>
          <w:sz w:val="17"/>
        </w:rPr>
        <w:t>plt.figure(figsize=(8,5))</w:t>
        <w:br/>
      </w:r>
      <w:r>
        <w:rPr>
          <w:rFonts w:ascii="Courier New" w:hAnsi="Courier New"/>
          <w:sz w:val="17"/>
        </w:rPr>
        <w:t>plt.hist(df["player_rating"].dropna(), bins=10)</w:t>
        <w:br/>
      </w:r>
      <w:r>
        <w:rPr>
          <w:rFonts w:ascii="Courier New" w:hAnsi="Courier New"/>
          <w:sz w:val="17"/>
        </w:rPr>
        <w:t>plt.title("Player Rating Distribution")</w:t>
        <w:br/>
      </w:r>
      <w:r>
        <w:rPr>
          <w:rFonts w:ascii="Courier New" w:hAnsi="Courier New"/>
          <w:sz w:val="17"/>
        </w:rPr>
        <w:t>plt.xlabel("Player Rating")</w:t>
        <w:br/>
      </w:r>
      <w:r>
        <w:rPr>
          <w:rFonts w:ascii="Courier New" w:hAnsi="Courier New"/>
          <w:sz w:val="17"/>
        </w:rPr>
        <w:t>plt.ylabel("Number of Players")</w:t>
        <w:br/>
      </w:r>
      <w:r>
        <w:rPr>
          <w:rFonts w:ascii="Courier New" w:hAnsi="Courier New"/>
          <w:sz w:val="17"/>
        </w:rPr>
        <w:t>plt.show()</w:t>
        <w:br/>
      </w:r>
      <w:r>
        <w:rPr>
          <w:rFonts w:ascii="Courier New" w:hAnsi="Courier New"/>
          <w:sz w:val="17"/>
        </w:rPr>
        <w:br/>
      </w:r>
      <w:r>
        <w:rPr>
          <w:rFonts w:ascii="Courier New" w:hAnsi="Courier New"/>
          <w:sz w:val="17"/>
        </w:rPr>
        <w:t># 5. SCATTER PLOT - Minutes played vs rating</w:t>
        <w:br/>
      </w:r>
      <w:r>
        <w:rPr>
          <w:rFonts w:ascii="Courier New" w:hAnsi="Courier New"/>
          <w:sz w:val="17"/>
        </w:rPr>
        <w:t>plt.figure(figsize=(8,5))</w:t>
        <w:br/>
      </w:r>
      <w:r>
        <w:rPr>
          <w:rFonts w:ascii="Courier New" w:hAnsi="Courier New"/>
          <w:sz w:val="17"/>
        </w:rPr>
        <w:t>plt.scatter(</w:t>
        <w:br/>
      </w:r>
      <w:r>
        <w:rPr>
          <w:rFonts w:ascii="Courier New" w:hAnsi="Courier New"/>
          <w:sz w:val="17"/>
        </w:rPr>
        <w:t xml:space="preserve">    df["minutes_played"],</w:t>
        <w:br/>
      </w:r>
      <w:r>
        <w:rPr>
          <w:rFonts w:ascii="Courier New" w:hAnsi="Courier New"/>
          <w:sz w:val="17"/>
        </w:rPr>
        <w:t xml:space="preserve">    df["player_rating"],</w:t>
        <w:br/>
      </w:r>
      <w:r>
        <w:rPr>
          <w:rFonts w:ascii="Courier New" w:hAnsi="Courier New"/>
          <w:sz w:val="17"/>
        </w:rPr>
        <w:t xml:space="preserve">    alpha=0.5</w:t>
        <w:br/>
      </w:r>
      <w:r>
        <w:rPr>
          <w:rFonts w:ascii="Courier New" w:hAnsi="Courier New"/>
          <w:sz w:val="17"/>
        </w:rPr>
        <w:t>)</w:t>
        <w:br/>
      </w:r>
      <w:r>
        <w:rPr>
          <w:rFonts w:ascii="Courier New" w:hAnsi="Courier New"/>
          <w:sz w:val="17"/>
        </w:rPr>
        <w:t>plt.title("Minutes Played vs Player Rating")</w:t>
        <w:br/>
      </w:r>
      <w:r>
        <w:rPr>
          <w:rFonts w:ascii="Courier New" w:hAnsi="Courier New"/>
          <w:sz w:val="17"/>
        </w:rPr>
        <w:t>plt.xlabel("Minutes Played")</w:t>
        <w:br/>
      </w:r>
      <w:r>
        <w:rPr>
          <w:rFonts w:ascii="Courier New" w:hAnsi="Courier New"/>
          <w:sz w:val="17"/>
        </w:rPr>
        <w:t>plt.ylabel("Player Rating")</w:t>
        <w:br/>
      </w:r>
      <w:r>
        <w:rPr>
          <w:rFonts w:ascii="Courier New" w:hAnsi="Courier New"/>
          <w:sz w:val="17"/>
        </w:rPr>
        <w:t>plt.show()</w:t>
        <w:br/>
      </w:r>
      <w:r>
        <w:rPr>
          <w:rFonts w:ascii="Courier New" w:hAnsi="Courier New"/>
          <w:sz w:val="17"/>
        </w:rPr>
        <w:br/>
      </w:r>
      <w:r>
        <w:rPr>
          <w:rFonts w:ascii="Courier New" w:hAnsi="Courier New"/>
          <w:sz w:val="17"/>
        </w:rPr>
        <w:t># 6. BOX PLOT - Market value</w:t>
        <w:br/>
      </w:r>
      <w:r>
        <w:rPr>
          <w:rFonts w:ascii="Courier New" w:hAnsi="Courier New"/>
          <w:sz w:val="17"/>
        </w:rPr>
        <w:t>plt.figure(figsize=(7,5))</w:t>
        <w:br/>
      </w:r>
      <w:r>
        <w:rPr>
          <w:rFonts w:ascii="Courier New" w:hAnsi="Courier New"/>
          <w:sz w:val="17"/>
        </w:rPr>
        <w:t>plt.boxplot(df["market_value_eur"].dropna())</w:t>
        <w:br/>
      </w:r>
      <w:r>
        <w:rPr>
          <w:rFonts w:ascii="Courier New" w:hAnsi="Courier New"/>
          <w:sz w:val="17"/>
        </w:rPr>
        <w:t>plt.title("Market Value Distribution")</w:t>
        <w:br/>
      </w:r>
      <w:r>
        <w:rPr>
          <w:rFonts w:ascii="Courier New" w:hAnsi="Courier New"/>
          <w:sz w:val="17"/>
        </w:rPr>
        <w:t>plt.ylabel("Market Value (EUR)")</w:t>
        <w:br/>
      </w:r>
      <w:r>
        <w:rPr>
          <w:rFonts w:ascii="Courier New" w:hAnsi="Courier New"/>
          <w:sz w:val="17"/>
        </w:rPr>
        <w:t>plt.show()</w:t>
        <w:br/>
      </w:r>
      <w:r>
        <w:rPr>
          <w:rFonts w:ascii="Courier New" w:hAnsi="Courier New"/>
          <w:sz w:val="17"/>
        </w:rPr>
        <w:br/>
      </w:r>
      <w:r>
        <w:rPr>
          <w:rFonts w:ascii="Courier New" w:hAnsi="Courier New"/>
          <w:sz w:val="17"/>
        </w:rPr>
        <w:t># 7. MULTIPLE LINE CHART - Goals and assists</w:t>
        <w:br/>
      </w:r>
      <w:r>
        <w:rPr>
          <w:rFonts w:ascii="Courier New" w:hAnsi="Courier New"/>
          <w:sz w:val="17"/>
        </w:rPr>
        <w:t>top_players = df.nlargest(10, "player_rating")</w:t>
        <w:br/>
      </w:r>
      <w:r>
        <w:rPr>
          <w:rFonts w:ascii="Courier New" w:hAnsi="Courier New"/>
          <w:sz w:val="17"/>
        </w:rPr>
        <w:br/>
      </w:r>
      <w:r>
        <w:rPr>
          <w:rFonts w:ascii="Courier New" w:hAnsi="Courier New"/>
          <w:sz w:val="17"/>
        </w:rPr>
        <w:t>plt.figure(figsize=(10,5))</w:t>
        <w:br/>
      </w:r>
      <w:r>
        <w:rPr>
          <w:rFonts w:ascii="Courier New" w:hAnsi="Courier New"/>
          <w:sz w:val="17"/>
        </w:rPr>
        <w:t>plt.plot(</w:t>
        <w:br/>
      </w:r>
      <w:r>
        <w:rPr>
          <w:rFonts w:ascii="Courier New" w:hAnsi="Courier New"/>
          <w:sz w:val="17"/>
        </w:rPr>
        <w:t xml:space="preserve">    top_players["player_name"],</w:t>
        <w:br/>
      </w:r>
      <w:r>
        <w:rPr>
          <w:rFonts w:ascii="Courier New" w:hAnsi="Courier New"/>
          <w:sz w:val="17"/>
        </w:rPr>
        <w:t xml:space="preserve">    top_players["goals"],</w:t>
        <w:br/>
      </w:r>
      <w:r>
        <w:rPr>
          <w:rFonts w:ascii="Courier New" w:hAnsi="Courier New"/>
          <w:sz w:val="17"/>
        </w:rPr>
        <w:t xml:space="preserve">    marker="o",</w:t>
        <w:br/>
      </w:r>
      <w:r>
        <w:rPr>
          <w:rFonts w:ascii="Courier New" w:hAnsi="Courier New"/>
          <w:sz w:val="17"/>
        </w:rPr>
        <w:t xml:space="preserve">    label="Goals"</w:t>
        <w:br/>
      </w:r>
      <w:r>
        <w:rPr>
          <w:rFonts w:ascii="Courier New" w:hAnsi="Courier New"/>
          <w:sz w:val="17"/>
        </w:rPr>
        <w:t>)</w:t>
        <w:br/>
      </w:r>
      <w:r>
        <w:rPr>
          <w:rFonts w:ascii="Courier New" w:hAnsi="Courier New"/>
          <w:sz w:val="17"/>
        </w:rPr>
        <w:t>plt.plot(</w:t>
        <w:br/>
      </w:r>
      <w:r>
        <w:rPr>
          <w:rFonts w:ascii="Courier New" w:hAnsi="Courier New"/>
          <w:sz w:val="17"/>
        </w:rPr>
        <w:t xml:space="preserve">    top_players["player_name"],</w:t>
        <w:br/>
      </w:r>
      <w:r>
        <w:rPr>
          <w:rFonts w:ascii="Courier New" w:hAnsi="Courier New"/>
          <w:sz w:val="17"/>
        </w:rPr>
        <w:t xml:space="preserve">    top_players["assists"],</w:t>
        <w:br/>
      </w:r>
      <w:r>
        <w:rPr>
          <w:rFonts w:ascii="Courier New" w:hAnsi="Courier New"/>
          <w:sz w:val="17"/>
        </w:rPr>
        <w:t xml:space="preserve">    marker="o",</w:t>
        <w:br/>
      </w:r>
      <w:r>
        <w:rPr>
          <w:rFonts w:ascii="Courier New" w:hAnsi="Courier New"/>
          <w:sz w:val="17"/>
        </w:rPr>
        <w:t xml:space="preserve">    label="Assists"</w:t>
        <w:br/>
      </w:r>
      <w:r>
        <w:rPr>
          <w:rFonts w:ascii="Courier New" w:hAnsi="Courier New"/>
          <w:sz w:val="17"/>
        </w:rPr>
        <w:t>)</w:t>
        <w:br/>
      </w:r>
      <w:r>
        <w:rPr>
          <w:rFonts w:ascii="Courier New" w:hAnsi="Courier New"/>
          <w:sz w:val="17"/>
        </w:rPr>
        <w:t>plt.title("Goals and Assists of Top 10 Rated Players")</w:t>
        <w:br/>
      </w:r>
      <w:r>
        <w:rPr>
          <w:rFonts w:ascii="Courier New" w:hAnsi="Courier New"/>
          <w:sz w:val="17"/>
        </w:rPr>
        <w:t>plt.xlabel("Player Name")</w:t>
        <w:br/>
      </w:r>
      <w:r>
        <w:rPr>
          <w:rFonts w:ascii="Courier New" w:hAnsi="Courier New"/>
          <w:sz w:val="17"/>
        </w:rPr>
        <w:t>plt.ylabel("Count")</w:t>
        <w:br/>
      </w:r>
      <w:r>
        <w:rPr>
          <w:rFonts w:ascii="Courier New" w:hAnsi="Courier New"/>
          <w:sz w:val="17"/>
        </w:rPr>
        <w:t>plt.xticks(rotation=45, ha="right")</w:t>
        <w:br/>
      </w:r>
      <w:r>
        <w:rPr>
          <w:rFonts w:ascii="Courier New" w:hAnsi="Courier New"/>
          <w:sz w:val="17"/>
        </w:rPr>
        <w:t>plt.legend()</w:t>
        <w:br/>
      </w:r>
      <w:r>
        <w:rPr>
          <w:rFonts w:ascii="Courier New" w:hAnsi="Courier New"/>
          <w:sz w:val="17"/>
        </w:rPr>
        <w:t>plt.tight_layout()</w:t>
        <w:br/>
      </w:r>
      <w:r>
        <w:rPr>
          <w:rFonts w:ascii="Courier New" w:hAnsi="Courier New"/>
          <w:sz w:val="17"/>
        </w:rPr>
        <w:t>plt.show()</w:t>
        <w:br/>
      </w:r>
    </w:p>
    <w:p>
      <w:pPr>
        <w:pStyle w:val="Heading1"/>
      </w:pPr>
      <w:r>
        <w:t>OUTPUT / INTERPRETATION</w:t>
      </w:r>
    </w:p>
    <w:p>
      <w:r>
        <w:rPr>
          <w:b/>
        </w:rPr>
        <w:t xml:space="preserve">Line Chart: </w:t>
      </w:r>
      <w:r>
        <w:t>The line chart displays the player ratings of the top 10 players and allows comparison of their ratings.</w:t>
      </w:r>
    </w:p>
    <w:p>
      <w:r>
        <w:rPr>
          <w:b/>
        </w:rPr>
        <w:t xml:space="preserve">Bar Chart: </w:t>
      </w:r>
      <w:r>
        <w:t>The bar chart compares the average player rating across Goalkeeper, Defender, Midfielder, and Forward positions.</w:t>
      </w:r>
    </w:p>
    <w:p>
      <w:r>
        <w:rPr>
          <w:b/>
        </w:rPr>
        <w:t xml:space="preserve">Pie Chart: </w:t>
      </w:r>
      <w:r>
        <w:t>The pie chart shows the percentage distribution of players across different positions.</w:t>
      </w:r>
    </w:p>
    <w:p>
      <w:r>
        <w:rPr>
          <w:b/>
        </w:rPr>
        <w:t xml:space="preserve">Histogram: </w:t>
      </w:r>
      <w:r>
        <w:t>The histogram shows the frequency distribution of player ratings.</w:t>
      </w:r>
    </w:p>
    <w:p>
      <w:r>
        <w:rPr>
          <w:b/>
        </w:rPr>
        <w:t xml:space="preserve">Scatter Plot: </w:t>
      </w:r>
      <w:r>
        <w:t>The scatter plot represents the relationship between minutes played and player rating.</w:t>
      </w:r>
    </w:p>
    <w:p>
      <w:r>
        <w:rPr>
          <w:b/>
        </w:rPr>
        <w:t xml:space="preserve">Box Plot: </w:t>
      </w:r>
      <w:r>
        <w:t>The box plot shows the distribution of player market values and helps identify potential outliers.</w:t>
      </w:r>
    </w:p>
    <w:p>
      <w:r>
        <w:rPr>
          <w:b/>
        </w:rPr>
        <w:t xml:space="preserve">Multiple Line Chart: </w:t>
      </w:r>
      <w:r>
        <w:t>The multiple line chart compares goals and assists among the top 10 rated players.</w:t>
      </w:r>
    </w:p>
    <w:p>
      <w:pPr>
        <w:pStyle w:val="Heading1"/>
      </w:pPr>
      <w:r>
        <w:t>RESULT</w:t>
      </w:r>
    </w:p>
    <w:p>
      <w:r>
        <w:t>Thus, various visualization techniques such as Line Charts, Bar Charts, Pie Charts, Histograms, Scatter Plots, and Box Plots were successfully created using Matplotlib for the FIFA World Cup 2026 Player Performance dataset. The graphical representations helped in understanding trends, distributions, comparisons, and relationships within the dataset.</w:t>
      </w:r>
    </w:p>
    <w:p>
      <w:r>
        <w:br w:type="page"/>
      </w:r>
    </w:p>
    <w:p>
      <w:pPr>
        <w:pStyle w:val="Heading1"/>
        <w:jc w:val="center"/>
      </w:pPr>
      <w:r>
        <w:t>OUTPUT</w:t>
      </w:r>
    </w:p>
    <w:p>
      <w:r>
        <w:rPr>
          <w:b/>
          <w:sz w:val="24"/>
        </w:rPr>
        <w:t>Dataset Shape</w:t>
      </w:r>
    </w:p>
    <w:p>
      <w:pPr>
        <w:ind w:left="360"/>
      </w:pPr>
      <w:r>
        <w:rPr>
          <w:rFonts w:ascii="Courier New" w:hAnsi="Courier New"/>
          <w:sz w:val="18"/>
        </w:rPr>
        <w:t>(54600, 75)</w:t>
      </w:r>
    </w:p>
    <w:p>
      <w:r>
        <w:rPr>
          <w:b/>
          <w:sz w:val="24"/>
        </w:rPr>
        <w:t>Output 1 – Top 10 Players by Rating</w:t>
      </w:r>
    </w:p>
    <w:p>
      <w:pPr>
        <w:ind w:left="360"/>
      </w:pPr>
      <w:r>
        <w:rPr>
          <w:rFonts w:ascii="Courier New" w:hAnsi="Courier New"/>
          <w:sz w:val="18"/>
        </w:rPr>
        <w:t xml:space="preserve">        player_name  player_rating</w:t>
        <w:br/>
        <w:t xml:space="preserve">     Mohamed Elneny            9.4</w:t>
        <w:br/>
        <w:t xml:space="preserve">     Vinicius Nunes            9.2</w:t>
        <w:br/>
        <w:t xml:space="preserve">     Anibal Sanchez            9.2</w:t>
        <w:br/>
        <w:t xml:space="preserve">      Mohammed Otoo            9.2</w:t>
        <w:br/>
        <w:t xml:space="preserve">   Memphis Zerrouki            9.2</w:t>
        <w:br/>
        <w:t xml:space="preserve">    Jackson Vukovic            9.1</w:t>
        <w:br/>
        <w:t xml:space="preserve">          Sam James            8.9</w:t>
        <w:br/>
        <w:t>Sebastian Pellerano            8.9</w:t>
        <w:br/>
        <w:t xml:space="preserve">  Wilfred Iheanacho            8.9</w:t>
        <w:br/>
        <w:t xml:space="preserve">      Mathew Behich            8.9</w:t>
      </w:r>
    </w:p>
    <w:p>
      <w:r>
        <w:rPr>
          <w:b/>
          <w:sz w:val="24"/>
        </w:rPr>
        <w:t>Output 2 – Average Player Rating by Position</w:t>
      </w:r>
    </w:p>
    <w:p>
      <w:pPr>
        <w:ind w:left="360"/>
      </w:pPr>
      <w:r>
        <w:rPr>
          <w:rFonts w:ascii="Courier New" w:hAnsi="Courier New"/>
          <w:sz w:val="18"/>
        </w:rPr>
        <w:t>Forward       3.883770</w:t>
        <w:br/>
        <w:t>Midfielder    3.860786</w:t>
        <w:br/>
        <w:t>Defender      3.789778</w:t>
        <w:br/>
        <w:t>Goalkeeper    2.068429</w:t>
      </w:r>
    </w:p>
    <w:p>
      <w:r>
        <w:rPr>
          <w:b/>
          <w:sz w:val="24"/>
        </w:rPr>
        <w:t>Output 3 – Player Distribution by Position</w:t>
      </w:r>
    </w:p>
    <w:p>
      <w:pPr>
        <w:ind w:left="360"/>
      </w:pPr>
      <w:r>
        <w:rPr>
          <w:rFonts w:ascii="Courier New" w:hAnsi="Courier New"/>
          <w:sz w:val="18"/>
        </w:rPr>
        <w:t>Defender      18900</w:t>
        <w:br/>
        <w:t>Midfielder    16800</w:t>
        <w:br/>
        <w:t>Forward       12600</w:t>
        <w:br/>
        <w:t>Goalkeeper     6300</w:t>
      </w:r>
    </w:p>
    <w:p>
      <w:r>
        <w:rPr>
          <w:b/>
          <w:sz w:val="24"/>
        </w:rPr>
        <w:t>Output 4 – Player Rating Statistics</w:t>
      </w:r>
    </w:p>
    <w:p>
      <w:pPr>
        <w:ind w:left="360"/>
      </w:pPr>
      <w:r>
        <w:rPr>
          <w:rFonts w:ascii="Courier New" w:hAnsi="Courier New"/>
          <w:sz w:val="18"/>
        </w:rPr>
        <w:t>Minimum : 0.0</w:t>
        <w:br/>
        <w:t>Maximum : 9.4</w:t>
        <w:br/>
        <w:t>Mean    : 3.634699633699633</w:t>
        <w:br/>
        <w:t>Median  : 5.5</w:t>
      </w:r>
    </w:p>
    <w:p>
      <w:r>
        <w:rPr>
          <w:b/>
          <w:sz w:val="24"/>
        </w:rPr>
        <w:t>Output 5 – Minutes Played vs Player Rating</w:t>
      </w:r>
    </w:p>
    <w:p>
      <w:pPr>
        <w:ind w:left="360"/>
      </w:pPr>
      <w:r>
        <w:rPr>
          <w:rFonts w:ascii="Courier New" w:hAnsi="Courier New"/>
          <w:sz w:val="18"/>
        </w:rPr>
        <w:t>Correlation : 0.8372259983553233</w:t>
      </w:r>
    </w:p>
    <w:p>
      <w:r>
        <w:rPr>
          <w:b/>
          <w:sz w:val="24"/>
        </w:rPr>
        <w:t>Output 6 – Market Value Statistics</w:t>
      </w:r>
    </w:p>
    <w:p>
      <w:pPr>
        <w:ind w:left="360"/>
      </w:pPr>
      <w:r>
        <w:rPr>
          <w:rFonts w:ascii="Courier New" w:hAnsi="Courier New"/>
          <w:sz w:val="18"/>
        </w:rPr>
        <w:t>Minimum : 528822</w:t>
        <w:br/>
        <w:t>Q1      : 4444778.0</w:t>
        <w:br/>
        <w:t>Median  : 10271107.0</w:t>
        <w:br/>
        <w:t>Q3      : 23420128.0</w:t>
        <w:br/>
        <w:t>Maximum : 200000000</w:t>
      </w:r>
    </w:p>
    <w:p>
      <w:r>
        <w:rPr>
          <w:b/>
          <w:sz w:val="24"/>
        </w:rPr>
        <w:t>Output 7 – Goals and Assists of Top 10 Rated Players</w:t>
      </w:r>
    </w:p>
    <w:p>
      <w:pPr>
        <w:ind w:left="360"/>
      </w:pPr>
      <w:r>
        <w:rPr>
          <w:rFonts w:ascii="Courier New" w:hAnsi="Courier New"/>
          <w:sz w:val="18"/>
        </w:rPr>
        <w:t xml:space="preserve">        player_name  goals  assists</w:t>
        <w:br/>
        <w:t xml:space="preserve">     Mohamed Elneny      0        0</w:t>
        <w:br/>
        <w:t xml:space="preserve">     Vinicius Nunes      1        0</w:t>
        <w:br/>
        <w:t xml:space="preserve">     Anibal Sanchez      1        0</w:t>
        <w:br/>
        <w:t xml:space="preserve">      Mohammed Otoo      1        1</w:t>
        <w:br/>
        <w:t xml:space="preserve">   Memphis Zerrouki      4        1</w:t>
        <w:br/>
        <w:t xml:space="preserve">    Jackson Vukovic      2        0</w:t>
        <w:br/>
        <w:t xml:space="preserve">          Sam James      0        0</w:t>
        <w:br/>
        <w:t>Sebastian Pellerano      0        1</w:t>
        <w:br/>
        <w:t xml:space="preserve">  Wilfred Iheanacho      0        1</w:t>
        <w:br/>
        <w:t xml:space="preserve">      Mathew Behich      0        0</w:t>
      </w:r>
    </w:p>
    <w:p>
      <w:r>
        <w:br w:type="page"/>
      </w:r>
    </w:p>
    <w:p>
      <w:r>
        <w:rPr>
          <w:b/>
          <w:sz w:val="28"/>
        </w:rPr>
        <w:t>Exact Graphical Outputs</w:t>
      </w:r>
    </w:p>
    <w:p>
      <w:pPr>
        <w:jc w:val="center"/>
      </w:pPr>
      <w:r>
        <w:rPr>
          <w:b/>
          <w:sz w:val="22"/>
        </w:rPr>
        <w:t>Figure 1 – Top 10 Players by Rating</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ex5_output_1_top10_rating.png"/>
                    <pic:cNvPicPr/>
                  </pic:nvPicPr>
                  <pic:blipFill>
                    <a:blip r:embed="rId9"/>
                    <a:stretch>
                      <a:fillRect/>
                    </a:stretch>
                  </pic:blipFill>
                  <pic:spPr>
                    <a:xfrm>
                      <a:off x="0" y="0"/>
                      <a:ext cx="5486400" cy="3429000"/>
                    </a:xfrm>
                    <a:prstGeom prst="rect"/>
                  </pic:spPr>
                </pic:pic>
              </a:graphicData>
            </a:graphic>
          </wp:inline>
        </w:drawing>
      </w:r>
    </w:p>
    <w:p>
      <w:pPr>
        <w:jc w:val="center"/>
      </w:pPr>
      <w:r>
        <w:rPr>
          <w:b/>
          <w:sz w:val="22"/>
        </w:rPr>
        <w:t>Figure 2 – Average Player Rating by Position</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ex5_output_2_position_rating.png"/>
                    <pic:cNvPicPr/>
                  </pic:nvPicPr>
                  <pic:blipFill>
                    <a:blip r:embed="rId10"/>
                    <a:stretch>
                      <a:fillRect/>
                    </a:stretch>
                  </pic:blipFill>
                  <pic:spPr>
                    <a:xfrm>
                      <a:off x="0" y="0"/>
                      <a:ext cx="5486400" cy="3429000"/>
                    </a:xfrm>
                    <a:prstGeom prst="rect"/>
                  </pic:spPr>
                </pic:pic>
              </a:graphicData>
            </a:graphic>
          </wp:inline>
        </w:drawing>
      </w:r>
    </w:p>
    <w:p>
      <w:pPr>
        <w:jc w:val="center"/>
      </w:pPr>
      <w:r>
        <w:rPr>
          <w:b/>
          <w:sz w:val="22"/>
        </w:rPr>
        <w:t>Figure 3 – Player Distribution by Position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ex5_output_3_position_pie.png"/>
                    <pic:cNvPicPr/>
                  </pic:nvPicPr>
                  <pic:blipFill>
                    <a:blip r:embed="rId11"/>
                    <a:stretch>
                      <a:fillRect/>
                    </a:stretch>
                  </pic:blipFill>
                  <pic:spPr>
                    <a:xfrm>
                      <a:off x="0" y="0"/>
                      <a:ext cx="5486400" cy="5486400"/>
                    </a:xfrm>
                    <a:prstGeom prst="rect"/>
                  </pic:spPr>
                </pic:pic>
              </a:graphicData>
            </a:graphic>
          </wp:inline>
        </w:drawing>
      </w:r>
    </w:p>
    <w:p>
      <w:pPr>
        <w:jc w:val="center"/>
      </w:pPr>
      <w:r>
        <w:rPr>
          <w:b/>
          <w:sz w:val="22"/>
        </w:rPr>
        <w:t>Figure 4 – Distribution of Player Ratings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ex5_output_4_rating_histogram.png"/>
                    <pic:cNvPicPr/>
                  </pic:nvPicPr>
                  <pic:blipFill>
                    <a:blip r:embed="rId12"/>
                    <a:stretch>
                      <a:fillRect/>
                    </a:stretch>
                  </pic:blipFill>
                  <pic:spPr>
                    <a:xfrm>
                      <a:off x="0" y="0"/>
                      <a:ext cx="5486400" cy="3429000"/>
                    </a:xfrm>
                    <a:prstGeom prst="rect"/>
                  </pic:spPr>
                </pic:pic>
              </a:graphicData>
            </a:graphic>
          </wp:inline>
        </w:drawing>
      </w:r>
    </w:p>
    <w:p>
      <w:pPr>
        <w:jc w:val="center"/>
      </w:pPr>
      <w:r>
        <w:rPr>
          <w:b/>
          <w:sz w:val="22"/>
        </w:rPr>
        <w:t>Figure 5 – Minutes Played vs Player Rating</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ex5_output_5_minutes_rating.png"/>
                    <pic:cNvPicPr/>
                  </pic:nvPicPr>
                  <pic:blipFill>
                    <a:blip r:embed="rId13"/>
                    <a:stretch>
                      <a:fillRect/>
                    </a:stretch>
                  </pic:blipFill>
                  <pic:spPr>
                    <a:xfrm>
                      <a:off x="0" y="0"/>
                      <a:ext cx="5486400" cy="3429000"/>
                    </a:xfrm>
                    <a:prstGeom prst="rect"/>
                  </pic:spPr>
                </pic:pic>
              </a:graphicData>
            </a:graphic>
          </wp:inline>
        </w:drawing>
      </w:r>
    </w:p>
    <w:p>
      <w:pPr>
        <w:jc w:val="center"/>
      </w:pPr>
      <w:r>
        <w:rPr>
          <w:b/>
          <w:sz w:val="22"/>
        </w:rPr>
        <w:t>Figure 6 – Market Value Distribution</w:t>
      </w:r>
    </w:p>
    <w:p>
      <w:pPr>
        <w:jc w:val="center"/>
      </w:pPr>
      <w:r>
        <w:drawing>
          <wp:inline xmlns:a="http://schemas.openxmlformats.org/drawingml/2006/main" xmlns:pic="http://schemas.openxmlformats.org/drawingml/2006/picture">
            <wp:extent cx="5486400" cy="4572000"/>
            <wp:docPr id="6" name="Picture 6"/>
            <wp:cNvGraphicFramePr>
              <a:graphicFrameLocks noChangeAspect="1"/>
            </wp:cNvGraphicFramePr>
            <a:graphic>
              <a:graphicData uri="http://schemas.openxmlformats.org/drawingml/2006/picture">
                <pic:pic>
                  <pic:nvPicPr>
                    <pic:cNvPr id="0" name="ex5_output_6_market_value_boxplot.png"/>
                    <pic:cNvPicPr/>
                  </pic:nvPicPr>
                  <pic:blipFill>
                    <a:blip r:embed="rId14"/>
                    <a:stretch>
                      <a:fillRect/>
                    </a:stretch>
                  </pic:blipFill>
                  <pic:spPr>
                    <a:xfrm>
                      <a:off x="0" y="0"/>
                      <a:ext cx="5486400" cy="4572000"/>
                    </a:xfrm>
                    <a:prstGeom prst="rect"/>
                  </pic:spPr>
                </pic:pic>
              </a:graphicData>
            </a:graphic>
          </wp:inline>
        </w:drawing>
      </w:r>
    </w:p>
    <w:p>
      <w:pPr>
        <w:jc w:val="center"/>
      </w:pPr>
      <w:r>
        <w:rPr>
          <w:b/>
          <w:sz w:val="22"/>
        </w:rPr>
        <w:t>Figure 7 – Goals and Assists of Top 10 Rated Players</w:t>
      </w:r>
    </w:p>
    <w:p>
      <w:pPr>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ex5_output_7_goals_assists.png"/>
                    <pic:cNvPicPr/>
                  </pic:nvPicPr>
                  <pic:blipFill>
                    <a:blip r:embed="rId15"/>
                    <a:stretch>
                      <a:fillRect/>
                    </a:stretch>
                  </pic:blipFill>
                  <pic:spPr>
                    <a:xfrm>
                      <a:off x="0" y="0"/>
                      <a:ext cx="5486400" cy="3048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