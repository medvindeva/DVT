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EX NO: 1A</w:t>
        <w:br/>
        <w:t>SETTING UP PYTHON ENVIRONMENT AND LIBRARIES – JUPYTER NOTEBOOK</w:t>
      </w:r>
    </w:p>
    <w:p>
      <w:r>
        <w:rPr>
          <w:b/>
        </w:rPr>
        <w:t>Aim:</w:t>
      </w:r>
    </w:p>
    <w:p>
      <w:r>
        <w:t>To configure Python, Jupyter Notebook, and verify the installation of essential data analytics libraries using the FIFA World Cup 2026 Player Performance dataset.</w:t>
      </w:r>
    </w:p>
    <w:p>
      <w:r>
        <w:rPr>
          <w:b/>
        </w:rPr>
        <w:t>Program 1 – Basic Arithmetic Operations</w:t>
      </w:r>
    </w:p>
    <w:p>
      <w:pPr>
        <w:pStyle w:val="NoSpacing"/>
      </w:pPr>
      <w:r>
        <w:t>a = 20</w:t>
        <w:br/>
        <w:t>b = 10</w:t>
        <w:br/>
        <w:br/>
        <w:t>print("Addition =", a + b)</w:t>
        <w:br/>
        <w:t>print("Subtraction =", a - b)</w:t>
        <w:br/>
        <w:t>print("Multiplication =", a * b)</w:t>
        <w:br/>
        <w:t>print("Division =", a / b)</w:t>
      </w:r>
    </w:p>
    <w:p>
      <w:r>
        <w:t>Output:</w:t>
        <w:br/>
        <w:t>Addition = 30</w:t>
        <w:br/>
        <w:t>Subtraction = 10</w:t>
        <w:br/>
        <w:t>Multiplication = 200</w:t>
        <w:br/>
        <w:t>Division = 2.0</w:t>
      </w:r>
    </w:p>
    <w:p>
      <w:r>
        <w:rPr>
          <w:b/>
        </w:rPr>
        <w:t>Program 2 – Display Student Details</w:t>
      </w:r>
    </w:p>
    <w:p>
      <w:pPr>
        <w:pStyle w:val="NoSpacing"/>
      </w:pPr>
      <w:r>
        <w:t>name = "Medvin"</w:t>
        <w:br/>
        <w:t>dept = "CSBS"</w:t>
        <w:br/>
        <w:t>cgpa = 6.24</w:t>
        <w:br/>
        <w:br/>
        <w:t>print("Name:", name)</w:t>
        <w:br/>
        <w:t>print("Department:", dept)</w:t>
        <w:br/>
        <w:t>print("CGPA:", cgpa)</w:t>
      </w:r>
    </w:p>
    <w:p>
      <w:r>
        <w:t>Output:</w:t>
        <w:br/>
        <w:t>Name: Medvin</w:t>
        <w:br/>
        <w:t>Department: CSBS</w:t>
        <w:br/>
        <w:t>CGPA: 6.24</w:t>
      </w:r>
    </w:p>
    <w:p>
      <w:r>
        <w:rPr>
          <w:b/>
        </w:rPr>
        <w:t>Program 3 – Load FIFA Player Performance Dataset</w:t>
      </w:r>
    </w:p>
    <w:p>
      <w:pPr>
        <w:pStyle w:val="NoSpacing"/>
      </w:pPr>
      <w:r>
        <w:t>import pandas as pd</w:t>
        <w:br/>
        <w:br/>
        <w:t>df = pd.read_csv("fifa_world_cup_2026_player_performance.csv")</w:t>
        <w:br/>
        <w:br/>
        <w:t>print(df.head())</w:t>
      </w:r>
    </w:p>
    <w:p>
      <w:r>
        <w:t>Output:</w:t>
        <w:br/>
        <w:t>The first five records of the FIFA World Cup 2026 Player Performance dataset are displayed. The displayed DataFrame contains 5 rows × 75 columns.</w:t>
      </w:r>
    </w:p>
    <w:p>
      <w:r>
        <w:rPr>
          <w:b/>
        </w:rPr>
        <w:t>Program 4 – Export Dataset to CSV</w:t>
      </w:r>
    </w:p>
    <w:p>
      <w:pPr>
        <w:pStyle w:val="NoSpacing"/>
      </w:pPr>
      <w:r>
        <w:t>import pandas as pd</w:t>
        <w:br/>
        <w:br/>
        <w:t>df = pd.read_csv("fifa_world_cup_2026_player_performance.csv")</w:t>
        <w:br/>
        <w:t>df.to_csv("output.csv", index=False)</w:t>
        <w:br/>
        <w:br/>
        <w:t>print("Data exported successfully")</w:t>
      </w:r>
    </w:p>
    <w:p>
      <w:r>
        <w:t>Output:</w:t>
        <w:br/>
        <w:t>Data exported successfully</w:t>
      </w:r>
    </w:p>
    <w:p>
      <w:r>
        <w:rPr>
          <w:b/>
        </w:rPr>
        <w:t>Program 5 – Export Dataset to Excel</w:t>
      </w:r>
    </w:p>
    <w:p>
      <w:pPr>
        <w:pStyle w:val="NoSpacing"/>
      </w:pPr>
      <w:r>
        <w:t>import pandas as pd</w:t>
        <w:br/>
        <w:br/>
        <w:t>df = pd.read_csv("fifa_world_cup_2026_player_performance.csv")</w:t>
        <w:br/>
        <w:t>df.to_excel("output.xlsx", index=False)</w:t>
        <w:br/>
        <w:br/>
        <w:t>print("CSV file converted to XLSX successfully!")</w:t>
      </w:r>
    </w:p>
    <w:p>
      <w:r>
        <w:t>Output:</w:t>
        <w:br/>
        <w:t>CSV file converted to XLSX successfully!</w:t>
      </w:r>
    </w:p>
    <w:p>
      <w:r>
        <w:rPr>
          <w:b/>
        </w:rPr>
        <w:t>Program 6 – Store and Retrieve Dataset Using SQLite</w:t>
      </w:r>
    </w:p>
    <w:p>
      <w:pPr>
        <w:pStyle w:val="NoSpacing"/>
      </w:pPr>
      <w:r>
        <w:t>import pandas as pd</w:t>
        <w:br/>
        <w:t>import sqlite3</w:t>
        <w:br/>
        <w:br/>
        <w:t>conn = sqlite3.connect("fifa.db")</w:t>
        <w:br/>
        <w:br/>
        <w:t>csv_df = pd.read_csv("fifa_world_cup_2026_player_performance.csv")</w:t>
        <w:br/>
        <w:t>csv_df.to_sql("player_performance", conn, if_exists="replace", index=False)</w:t>
        <w:br/>
        <w:br/>
        <w:t>print("Ensured 'player_performance' table exists in fifa.db for reading.")</w:t>
        <w:br/>
        <w:br/>
        <w:t>df = pd.read_sql("SELECT * FROM player_performance", conn)</w:t>
        <w:br/>
        <w:br/>
        <w:t>print(df.head())</w:t>
        <w:br/>
        <w:br/>
        <w:t>conn.close()</w:t>
      </w:r>
    </w:p>
    <w:p>
      <w:r>
        <w:t>Output:</w:t>
        <w:br/>
        <w:t>Ensured 'player_performance' table exists in fifa.db for reading.</w:t>
        <w:br/>
        <w:t>The first five records of the player_performance table are displayed.</w:t>
      </w:r>
    </w:p>
    <w:p>
      <w:r>
        <w:rPr>
          <w:b/>
        </w:rPr>
        <w:t>Program 7 – Export Dataset to SQL Database</w:t>
      </w:r>
    </w:p>
    <w:p>
      <w:pPr>
        <w:pStyle w:val="NoSpacing"/>
      </w:pPr>
      <w:r>
        <w:t>import pandas as pd</w:t>
        <w:br/>
        <w:t>import sqlite3</w:t>
        <w:br/>
        <w:br/>
        <w:t>df = pd.read_csv("fifa_world_cup_2026_player_performance.csv")</w:t>
        <w:br/>
        <w:br/>
        <w:t>conn = sqlite3.connect("fifa.db")</w:t>
        <w:br/>
        <w:br/>
        <w:t>df.to_sql("player_performance", conn, if_exists="replace", index=False)</w:t>
        <w:br/>
        <w:br/>
        <w:t>conn.close()</w:t>
        <w:br/>
        <w:br/>
        <w:t>print("Data exported to SQL database")</w:t>
      </w:r>
    </w:p>
    <w:p>
      <w:r>
        <w:t>Output:</w:t>
        <w:br/>
        <w:t>Data exported to SQL database</w:t>
      </w:r>
    </w:p>
    <w:p>
      <w:r>
        <w:rPr>
          <w:b/>
        </w:rPr>
        <w:t>Program 8 – Retrieve FIFA World Cup Information from Web Page</w:t>
      </w:r>
    </w:p>
    <w:p>
      <w:pPr>
        <w:pStyle w:val="NoSpacing"/>
      </w:pPr>
      <w:r>
        <w:t>import pandas as pd</w:t>
        <w:br/>
        <w:t>import requests</w:t>
        <w:br/>
        <w:t>import io</w:t>
        <w:br/>
        <w:br/>
        <w:t>url = "https://en.wikipedia.org/wiki/2026_FIFA_World_Cup"</w:t>
        <w:br/>
        <w:br/>
        <w:t>headers = {</w:t>
        <w:br/>
        <w:t xml:space="preserve">    "User-Agent":</w:t>
        <w:br/>
        <w:t xml:space="preserve">    "Mozilla/5.0 (Windows NT 10.0; Win64; x64) AppleWebKit/537.36 "</w:t>
        <w:br/>
        <w:t xml:space="preserve">    "(KHTML, like Gecko) Chrome/91.0.4472.124 Safari/537.36"</w:t>
        <w:br/>
        <w:t>}</w:t>
        <w:br/>
        <w:br/>
        <w:t>response = requests.get(url, headers=headers)</w:t>
        <w:br/>
        <w:br/>
        <w:t>if response.status_code == 200:</w:t>
        <w:br/>
        <w:t xml:space="preserve">    tables = pd.read_html(io.StringIO(response.text))</w:t>
        <w:br/>
        <w:t xml:space="preserve">    print(tables[0].head())</w:t>
        <w:br/>
        <w:t>else:</w:t>
        <w:br/>
        <w:t xml:space="preserve">    print(f"Failed to retrieve page: Status Code {response.status_code}")</w:t>
      </w:r>
    </w:p>
    <w:p>
      <w:r>
        <w:t>Output:</w:t>
        <w:br/>
        <w:t>The FIFA World Cup web-page table was successfully retrieved and displayed. The output contains tournament-related information such as tournament details, host countries, dates, and teams.</w:t>
      </w:r>
    </w:p>
    <w:p>
      <w:pPr>
        <w:jc w:val="center"/>
      </w:pPr>
      <w:r/>
    </w:p>
    <w:p>
      <w:pPr>
        <w:jc w:val="center"/>
      </w:pPr>
      <w:r/>
    </w:p>
    <w:p>
      <w:pPr>
        <w:jc w:val="center"/>
      </w:pPr>
      <w:r/>
    </w:p>
    <w:p>
      <w:pPr>
        <w:jc w:val="center"/>
      </w:pPr>
      <w:r/>
    </w:p>
    <w:p>
      <w:pPr>
        <w:jc w:val="center"/>
      </w:pPr>
      <w:r/>
    </w:p>
    <w:p>
      <w:pPr>
        <w:jc w:val="center"/>
      </w:pPr>
      <w:r/>
    </w:p>
    <w:p>
      <w:pPr>
        <w:jc w:val="center"/>
      </w:pPr>
      <w:r/>
    </w:p>
    <w:p>
      <w:pPr>
        <w:jc w:val="center"/>
      </w:pPr>
      <w:r/>
    </w:p>
    <w:p>
      <w:pPr>
        <w:jc w:val="center"/>
      </w:pPr>
      <w:r/>
    </w:p>
    <w:p>
      <w:r>
        <w:rPr>
          <w:b/>
        </w:rPr>
        <w:t>Result:</w:t>
      </w:r>
    </w:p>
    <w:p>
      <w:r>
        <w:t>Thus, the Python environment and Jupyter Notebook were successfully configured and the required data analytics operations were performed using the FIFA World Cup 2026 Player Performance dataset. The dataset was successfully loaded, displayed, exported to CSV and Excel formats, stored and retrieved from an SQLite database, and FIFA World Cup information was successfully retrieved from a web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