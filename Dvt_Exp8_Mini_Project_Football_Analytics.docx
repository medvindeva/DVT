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102814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102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69480" cy="94075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94075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